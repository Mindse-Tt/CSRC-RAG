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KETCH论文详细研究报告</w:t>
      </w:r>
    </w:p>
    <w:p>
      <w:r/>
      <w:r>
        <w:rPr>
          <w:b/>
        </w:rPr>
        <w:t>论文标题：</w:t>
      </w:r>
      <w:r>
        <w:t xml:space="preserve"> KETCH: A Knowledge-Enhanced Transformer-Based Approach to Suicidal Ideation Detection from Social Media Content</w:t>
      </w:r>
    </w:p>
    <w:p>
      <w:r/>
      <w:r>
        <w:rPr>
          <w:b/>
        </w:rPr>
        <w:t>作者：</w:t>
      </w:r>
      <w:r>
        <w:t xml:space="preserve"> Dongsong Zhang, Lina Zhou, Jie Tao, Tingshao Zhu, Guodong (Gordon) Gao</w:t>
      </w:r>
    </w:p>
    <w:p>
      <w:r/>
      <w:r>
        <w:rPr>
          <w:b/>
        </w:rPr>
        <w:t>发表期刊：</w:t>
      </w:r>
      <w:r>
        <w:t xml:space="preserve"> Information Systems Research (ISR), 2025, Vol. 36, No. 1, pp. 572–599（UTD24顶刊/FT50顶刊）</w:t>
      </w:r>
    </w:p>
    <w:p>
      <w:r/>
      <w:r>
        <w:rPr>
          <w:b/>
        </w:rPr>
        <w:t>DOI：</w:t>
      </w:r>
      <w:r>
        <w:t xml:space="preserve"> https://doi.org/10.1287/isre.2021.0619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一、研究做了什么事情（一句话概括）</w:t>
      </w:r>
    </w:p>
    <w:p>
      <w:r>
        <w:t xml:space="preserve">本研究提出了一个叫 </w:t>
      </w:r>
      <w:r>
        <w:rPr>
          <w:b/>
        </w:rPr>
        <w:t>KETCH（Knowledge-Enhanced Transformer-based approach）</w:t>
      </w:r>
      <w:r>
        <w:t xml:space="preserve"> 的深度学习框架，</w:t>
      </w:r>
      <w:r>
        <w:rPr>
          <w:b/>
        </w:rPr>
        <w:t>将人类专家构建的自杀意念领域词典以"模型级"的方式融入到RoBERTa Transformer模型中</w:t>
      </w:r>
      <w:r>
        <w:t>，从社交媒体帖子文本中自动检测用户是否存在自杀意念（Suicidal Ideation, SI），并通过中英双语数据、帖子/用户双级别、跨问题域（自杀+抑郁）的多维度实验和一项真实世界实地研究，全面验证了方法的有效性、鲁棒性和泛化能力。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二、研究背景</w:t>
      </w:r>
    </w:p>
    <w:p>
      <w:pPr>
        <w:pStyle w:val="Heading3"/>
      </w:pPr>
      <w:r>
        <w:t>2.1 自杀问题的严峻性</w:t>
      </w:r>
    </w:p>
    <w:p>
      <w:pPr>
        <w:pStyle w:val="ListBullet"/>
      </w:pPr>
      <w:r>
        <w:t>根据世界卫生组织（WHO），全球每年超过</w:t>
      </w:r>
      <w:r>
        <w:rPr>
          <w:b/>
        </w:rPr>
        <w:t>70万人</w:t>
      </w:r>
      <w:r>
        <w:t>死于自杀</w:t>
      </w:r>
    </w:p>
    <w:p>
      <w:pPr>
        <w:pStyle w:val="ListBullet"/>
      </w:pPr>
      <w:r>
        <w:t>自杀是15-29岁人群的</w:t>
      </w:r>
      <w:r>
        <w:rPr>
          <w:b/>
        </w:rPr>
        <w:t>第四大死因</w:t>
      </w:r>
      <w:r/>
    </w:p>
    <w:p>
      <w:pPr>
        <w:pStyle w:val="ListBullet"/>
      </w:pPr>
      <w:r>
        <w:t>美国</w:t>
      </w:r>
      <w:r>
        <w:rPr>
          <w:b/>
        </w:rPr>
        <w:t>4.8%的成年人</w:t>
      </w:r>
      <w:r>
        <w:t>和</w:t>
      </w:r>
      <w:r>
        <w:rPr>
          <w:b/>
        </w:rPr>
        <w:t>11.8%的18-25岁年轻人</w:t>
      </w:r>
      <w:r>
        <w:t>曾有过严重自杀念头</w:t>
      </w:r>
    </w:p>
    <w:p>
      <w:pPr>
        <w:pStyle w:val="ListBullet"/>
      </w:pPr>
      <w:r>
        <w:t>2022年7月美国启用全国性电话号码</w:t>
      </w:r>
      <w:r>
        <w:rPr>
          <w:b/>
        </w:rPr>
        <w:t>988</w:t>
      </w:r>
      <w:r>
        <w:t>作为自杀和危机生命线</w:t>
      </w:r>
    </w:p>
    <w:p>
      <w:pPr>
        <w:pStyle w:val="Heading3"/>
      </w:pPr>
      <w:r>
        <w:t>2.2 自杀行为的四个连续阶段</w:t>
      </w:r>
    </w:p>
    <w:p>
      <w:pPr>
        <w:pStyle w:val="ListNumber"/>
      </w:pPr>
      <w:r/>
      <w:r>
        <w:rPr>
          <w:b/>
        </w:rPr>
        <w:t>自杀意念（SI）</w:t>
      </w:r>
      <w:r>
        <w:t>：关于自杀的想法、考虑或沉思</w:t>
      </w:r>
    </w:p>
    <w:p>
      <w:pPr>
        <w:pStyle w:val="ListNumber"/>
      </w:pPr>
      <w:r/>
      <w:r>
        <w:rPr>
          <w:b/>
        </w:rPr>
        <w:t>自杀计划</w:t>
      </w:r>
      <w:r>
        <w:t>：制定可能导致死亡的行动方案</w:t>
      </w:r>
    </w:p>
    <w:p>
      <w:pPr>
        <w:pStyle w:val="ListNumber"/>
      </w:pPr>
      <w:r/>
      <w:r>
        <w:rPr>
          <w:b/>
        </w:rPr>
        <w:t>自杀未遂</w:t>
      </w:r>
      <w:r>
        <w:t>：非致命的、有死亡意图的自伤行为</w:t>
      </w:r>
    </w:p>
    <w:p>
      <w:pPr>
        <w:pStyle w:val="ListNumber"/>
      </w:pPr>
      <w:r/>
      <w:r>
        <w:rPr>
          <w:b/>
        </w:rPr>
        <w:t>自杀完成</w:t>
      </w:r>
      <w:r>
        <w:t>：导致死亡</w:t>
      </w:r>
    </w:p>
    <w:p>
      <w:r>
        <w:t>自杀意念是后续所有阶段的</w:t>
      </w:r>
      <w:r>
        <w:rPr>
          <w:b/>
        </w:rPr>
        <w:t>风险因素</w:t>
      </w:r>
      <w:r>
        <w:t>，也是最早可以被检测和干预的阶段。</w:t>
      </w:r>
    </w:p>
    <w:p>
      <w:pPr>
        <w:pStyle w:val="Heading3"/>
      </w:pPr>
      <w:r>
        <w:t>2.3 传统检测方法的局限</w:t>
      </w:r>
    </w:p>
    <w:p>
      <w:pPr>
        <w:pStyle w:val="ListBullet"/>
      </w:pPr>
      <w:r>
        <w:t>依赖问卷（如PHQ-9、SIQ-JR、SBQ-R）和面对面访谈——</w:t>
      </w:r>
      <w:r>
        <w:rPr>
          <w:b/>
        </w:rPr>
        <w:t>被动</w:t>
      </w:r>
      <w:r>
        <w:t>且有时间延迟</w:t>
      </w:r>
    </w:p>
    <w:p>
      <w:pPr>
        <w:pStyle w:val="ListBullet"/>
      </w:pPr>
      <w:r/>
      <w:r>
        <w:rPr>
          <w:b/>
        </w:rPr>
        <w:t>80%</w:t>
      </w:r>
      <w:r>
        <w:t>未接受精神科治疗而死于自杀的患者在被询问时没有报告自杀想法</w:t>
      </w:r>
    </w:p>
    <w:p>
      <w:pPr>
        <w:pStyle w:val="ListBullet"/>
      </w:pPr>
      <w:r>
        <w:t>只有</w:t>
      </w:r>
      <w:r>
        <w:rPr>
          <w:b/>
        </w:rPr>
        <w:t>25%</w:t>
      </w:r>
      <w:r>
        <w:t>试图自杀的人在未遂前一周访问过心理健康专业人士</w:t>
      </w:r>
    </w:p>
    <w:p>
      <w:pPr>
        <w:pStyle w:val="ListBullet"/>
      </w:pPr>
      <w:r>
        <w:t>社会污名导致大多数有SI的人不主动寻求帮助</w:t>
      </w:r>
    </w:p>
    <w:p>
      <w:pPr>
        <w:pStyle w:val="Heading3"/>
      </w:pPr>
      <w:r>
        <w:t>2.4 社交媒体作为检测渠道的可行性</w:t>
      </w:r>
    </w:p>
    <w:p>
      <w:pPr>
        <w:pStyle w:val="ListBullet"/>
      </w:pPr>
      <w:r>
        <w:t>有精神障碍的人在社交媒体上花费大量时间，愿意披露情绪</w:t>
      </w:r>
    </w:p>
    <w:p>
      <w:pPr>
        <w:pStyle w:val="ListBullet"/>
      </w:pPr>
      <w:r>
        <w:t>社交媒体的</w:t>
      </w:r>
      <w:r>
        <w:rPr>
          <w:b/>
        </w:rPr>
        <w:t>匿名性</w:t>
      </w:r>
      <w:r>
        <w:t>减少了对社会污名的恐惧</w:t>
      </w:r>
    </w:p>
    <w:p>
      <w:pPr>
        <w:pStyle w:val="ListBullet"/>
      </w:pPr>
      <w:r>
        <w:t>个人语言可以反映其情绪和心理状态——自杀者的文本具有独特特征（更自我聚焦、表达更多心理痛苦）</w:t>
      </w:r>
    </w:p>
    <w:p>
      <w:pPr>
        <w:pStyle w:val="ListBullet"/>
      </w:pPr>
      <w:r>
        <w:t>Facebook、Twitter/X等平台已部署用户发起的SI监测机制，但面对海量用户内容，</w:t>
      </w:r>
      <w:r>
        <w:rPr>
          <w:b/>
        </w:rPr>
        <w:t>自动化检测</w:t>
      </w:r>
      <w:r>
        <w:t>至关重要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三、研究Gap（四大研究空白）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编号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研究空白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具体描述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 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Transformer在SID中研究不足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现有SID模型多用传统ML（决策树、逻辑回归）或使用静态嵌入的深度学习（CNN、LSTM），需要劳动密集型特征工程。BERT等Transformer模型虽在NLP中表现优越，但在SID领域仍被低估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 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领域知识被忽视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现有模型大多纯数据驱动。少数使用词典的研究也只用了边缘词典（情感词典、LIWC），而非核心自杀意念词典。仅有的几个自杀词典（如Gaur等2019）基于医学术语而非社交媒体语言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 3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知识整合粒度不对齐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现有方法简单拼接词典和Transformer嵌入。问题在于：词典单位是"术语"（词级），而Transformer默认输出是"句/帖子级"表示，两者粒度不匹配，简单拼接效果有限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Gap 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缺乏跨维度验证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很少有研究同时在多种语言、多个平台、帖子和用户双级别上评估SID模型，导致模型鲁棒性和泛化能力存疑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四、创新点</w:t>
      </w:r>
    </w:p>
    <w:p>
      <w:pPr>
        <w:pStyle w:val="Heading3"/>
      </w:pPr>
      <w:r>
        <w:t>创新点1：面向社交媒体的自杀意念领域词典</w:t>
      </w:r>
    </w:p>
    <w:p>
      <w:pPr>
        <w:pStyle w:val="ListBullet"/>
      </w:pPr>
      <w:r>
        <w:t>不同于之前基于医学术语或通用情感的词典，本研究构建了</w:t>
      </w:r>
      <w:r>
        <w:rPr>
          <w:b/>
        </w:rPr>
        <w:t>专门针对社交媒体语言特征</w:t>
      </w:r>
      <w:r>
        <w:t>的SI词典</w:t>
      </w:r>
    </w:p>
    <w:p>
      <w:pPr>
        <w:pStyle w:val="ListBullet"/>
      </w:pPr>
      <w:r>
        <w:t>中文词典320个术语，英文词典370个术语</w:t>
      </w:r>
    </w:p>
    <w:p>
      <w:pPr>
        <w:pStyle w:val="ListBullet"/>
      </w:pPr>
      <w:r>
        <w:t>五步流程：定义领域→专家识别种子术语→优化→自动扩展→修剪</w:t>
      </w:r>
    </w:p>
    <w:p>
      <w:pPr>
        <w:pStyle w:val="ListBullet"/>
      </w:pPr>
      <w:r>
        <w:t>多轮专家参与，使用评分者间信度（Krippendorff's alpha=0.82）和多数投票机制确保质量</w:t>
      </w:r>
    </w:p>
    <w:p>
      <w:pPr>
        <w:pStyle w:val="Heading3"/>
      </w:pPr>
      <w:r>
        <w:t>创新点2：模型级知识整合方法（首创）</w:t>
      </w:r>
    </w:p>
    <w:p>
      <w:pPr>
        <w:pStyle w:val="ListBullet"/>
      </w:pPr>
      <w:r>
        <w:t>作者提出了知识整合的三层分类框架：数据级→嵌入级→模型级</w:t>
      </w:r>
    </w:p>
    <w:p>
      <w:pPr>
        <w:pStyle w:val="ListBullet"/>
      </w:pPr>
      <w:r>
        <w:t>此前的研究只实现了数据级和嵌入级的知识整合</w:t>
      </w:r>
    </w:p>
    <w:p>
      <w:pPr>
        <w:pStyle w:val="ListBullet"/>
      </w:pPr>
      <w:r>
        <w:t>KETCH</w:t>
      </w:r>
      <w:r>
        <w:rPr>
          <w:b/>
        </w:rPr>
        <w:t>首次实现模型级知识整合</w:t>
      </w:r>
      <w:r>
        <w:t>——不是简单拼接词典信息，而是用词典作为"指导"来重新设计Transformer的表示学习过程</w:t>
      </w:r>
    </w:p>
    <w:p>
      <w:pPr>
        <w:pStyle w:val="Heading3"/>
      </w:pPr>
      <w:r>
        <w:t>创新点3：对齐动态嵌入 + 基于词典的增强</w:t>
      </w:r>
    </w:p>
    <w:p>
      <w:pPr>
        <w:pStyle w:val="ListBullet"/>
      </w:pPr>
      <w:r/>
      <w:r>
        <w:rPr>
          <w:b/>
        </w:rPr>
        <w:t>对齐动态嵌入（Aligned Dynamic Embedding）</w:t>
      </w:r>
      <w:r>
        <w:t>：将Transformer从帖子级表示"下钻"到术语级，提取每个词的动态上下文重要性</w:t>
      </w:r>
    </w:p>
    <w:p>
      <w:pPr>
        <w:pStyle w:val="ListBullet"/>
      </w:pPr>
      <w:r/>
      <w:r>
        <w:rPr>
          <w:b/>
        </w:rPr>
        <w:t>基于词典的增强（Lexicon-based Enhancement）</w:t>
      </w:r>
      <w:r>
        <w:t>：计算每个词与SI词典的语义相似度，衡量领域相关性</w:t>
      </w:r>
    </w:p>
    <w:p>
      <w:pPr>
        <w:pStyle w:val="ListBullet"/>
      </w:pPr>
      <w:r/>
      <w:r>
        <w:rPr>
          <w:b/>
        </w:rPr>
        <w:t>联合框架</w:t>
      </w:r>
      <w:r>
        <w:t>：将上下文重要性和领域相关性加权融合（w=0.6），同时考虑"这个词在当前语境中是否重要"和"这个词是否与自杀意念相关"</w:t>
      </w:r>
    </w:p>
    <w:p>
      <w:pPr>
        <w:pStyle w:val="Heading3"/>
      </w:pPr>
      <w:r>
        <w:t>创新点4：多维度严格评估</w:t>
      </w:r>
    </w:p>
    <w:p>
      <w:pPr>
        <w:pStyle w:val="ListBullet"/>
      </w:pPr>
      <w:r>
        <w:t>跨语言（中文+英文）</w:t>
      </w:r>
    </w:p>
    <w:p>
      <w:pPr>
        <w:pStyle w:val="ListBullet"/>
      </w:pPr>
      <w:r>
        <w:t>跨平台（新浪微博+Reddit）</w:t>
      </w:r>
    </w:p>
    <w:p>
      <w:pPr>
        <w:pStyle w:val="ListBullet"/>
      </w:pPr>
      <w:r>
        <w:t>跨级别（帖子级+用户级）</w:t>
      </w:r>
    </w:p>
    <w:p>
      <w:pPr>
        <w:pStyle w:val="ListBullet"/>
      </w:pPr>
      <w:r>
        <w:t>跨问题域（自杀意念+抑郁检测）</w:t>
      </w:r>
    </w:p>
    <w:p>
      <w:pPr>
        <w:pStyle w:val="ListBullet"/>
      </w:pPr>
      <w:r>
        <w:t>包含真实世界的实地研究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五、文献综述（四条线索）</w:t>
      </w:r>
    </w:p>
    <w:p>
      <w:pPr>
        <w:pStyle w:val="Heading3"/>
      </w:pPr>
      <w:r>
        <w:t>线索1：传统临床SID方法</w:t>
      </w:r>
    </w:p>
    <w:p>
      <w:r>
        <w:t>传统方法依赖问卷（PHQ-9等）和面对面访谈。主要问题：（1）被动——需要个体主动寻求帮助；（2）有时间延迟；（3）基于主观自我报告，患者可能隐瞒。</w:t>
      </w:r>
    </w:p>
    <w:p>
      <w:pPr>
        <w:pStyle w:val="Heading3"/>
      </w:pPr>
      <w:r>
        <w:t>线索2：基于社交媒体文本的SID方法演进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方法类型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代表研究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主要局限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第一阶段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内容分析（关键词过滤、统计语言特征、主题建模）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Huang等(2007)、Varathan和Talib(2014)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依赖规则匹配，灵活性差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第二阶段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特征工程+传统ML（n-gram、TF-IDF、情感特征+SVM/LR等）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Choudhury等(2016)、Aladağ等(2018)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特征选择劳动密集且临时性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第三阶段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深度学习（CNN、LSTM、BiLSTM+静态嵌入Word2Vec/GloVe）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Ji等(2019b)、Morales等(2019)、Schoene等(2021)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使用静态嵌入，无法处理多义词和OOV问题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第四阶段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Transformer（BERT、RoBERTa+动态嵌入）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Ji等(2022a)、Haque等(2020)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直接提取嵌入无增强，未整合领域知识</w:t>
            </w:r>
          </w:p>
        </w:tc>
      </w:tr>
    </w:tbl>
    <w:p>
      <w:r>
        <w:t>静态词嵌入的三大局限：</w:t>
      </w:r>
    </w:p>
    <w:p>
      <w:pPr>
        <w:pStyle w:val="ListNumber"/>
      </w:pPr>
      <w:r>
        <w:t>同一个词不论上下文都有固定向量表示——无法处理</w:t>
      </w:r>
      <w:r>
        <w:rPr>
          <w:b/>
        </w:rPr>
        <w:t>多义词</w:t>
      </w:r>
      <w:r/>
    </w:p>
    <w:p>
      <w:pPr>
        <w:pStyle w:val="ListNumber"/>
      </w:pPr>
      <w:r>
        <w:t>不提供子词级共享表示——形态相似但语义不同的词可能被认为相似</w:t>
      </w:r>
    </w:p>
    <w:p>
      <w:pPr>
        <w:pStyle w:val="ListNumber"/>
      </w:pPr>
      <w:r>
        <w:t>难以处理</w:t>
      </w:r>
      <w:r>
        <w:rPr>
          <w:b/>
        </w:rPr>
        <w:t>词汇表外（OOV）</w:t>
      </w:r>
      <w:r>
        <w:t>的词</w:t>
      </w:r>
    </w:p>
    <w:p>
      <w:pPr>
        <w:pStyle w:val="Heading3"/>
      </w:pPr>
      <w:r>
        <w:t>线索3：用户级 vs 帖子级SID模型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维度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帖子级模型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用户级模型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分析单元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单个帖子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用户（聚合多条帖子）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目标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评估发帖时刻的心理状态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预测用户的潜在自杀风险程度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应用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近实时干预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风险筛查和评估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聚合方法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不需要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拼接法/平均法/集成法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代表研究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Huang等(2014)、Tadesse等(2020)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Allen等(2019)、Bitew等(2019)</w:t>
            </w:r>
          </w:p>
        </w:tc>
      </w:tr>
    </w:tbl>
    <w:p>
      <w:pPr>
        <w:pStyle w:val="Heading3"/>
      </w:pPr>
      <w:r>
        <w:t>线索4：将知识整合到深度学习的三层框架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层次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描述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复杂度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第1层：数据级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预处理/增强/拼接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使用知识预处理或增强输入文本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第2层：嵌入级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拼接/融合/联合优化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用知识优化或丰富嵌入向量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第3层：模型级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模型对齐（本研究首创）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用知识指导改进模型架构设计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</w:t>
            </w:r>
          </w:p>
        </w:tc>
      </w:tr>
    </w:tbl>
    <w:p>
      <w:r>
        <w:t>现有SID研究中的词典使用情况：</w:t>
      </w:r>
    </w:p>
    <w:p>
      <w:pPr>
        <w:pStyle w:val="ListBullet"/>
      </w:pPr>
      <w:r>
        <w:t>大多使用</w:t>
      </w:r>
      <w:r>
        <w:rPr>
          <w:b/>
        </w:rPr>
        <w:t>边缘词典</w:t>
      </w:r>
      <w:r>
        <w:t>（情感词典NRC、LIWC等），仅少数使用核心自杀词典</w:t>
      </w:r>
    </w:p>
    <w:p>
      <w:pPr>
        <w:pStyle w:val="ListBullet"/>
      </w:pPr>
      <w:r>
        <w:t>所有已有研究几乎都使用</w:t>
      </w:r>
      <w:r>
        <w:rPr>
          <w:b/>
        </w:rPr>
        <w:t>静态嵌入</w:t>
      </w:r>
      <w:r/>
    </w:p>
    <w:p>
      <w:pPr>
        <w:pStyle w:val="ListBullet"/>
      </w:pPr>
      <w:r>
        <w:t>知识整合主要停留在</w:t>
      </w:r>
      <w:r>
        <w:rPr>
          <w:b/>
        </w:rPr>
        <w:t>数据级和嵌入级的简单拼接</w:t>
      </w:r>
      <w:r/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六、数据</w:t>
      </w:r>
    </w:p>
    <w:p>
      <w:pPr>
        <w:pStyle w:val="Heading3"/>
      </w:pPr>
      <w:r>
        <w:t>6.1 数据集详细信息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特征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新浪微博数据集（中文）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Reddit数据集（英文）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RSDD数据集（英文）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平台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新浪微博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Reddit r/SuicideWatch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Reddit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语言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英文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英文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用途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实验1、2（帖子级SID）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实验3（用户级自杀风险预测）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实验4（抑郁检测泛化）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总帖子数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99,030条（原始104,219条）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训练919条+测试186条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116,484用户的帖子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用户数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29,388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训练496人+测试125人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训练+验证+测试各39,000+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SI/非SI比例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~1:6（训练集14,342/89,126）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训练369/496有SI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9,210抑郁用户/107,274对照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帖子平均长度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31.26中文字符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259.59英文单词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每用户平均969条帖子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时间范围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2016.1.1 - 2018.7.24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CLPsych 2019共享任务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数据来源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"走饭"微博群（2012年因抑郁自杀）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r/SuicideWatch子版块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Reddit自我报告抑郁诊断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标注方式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6名专家独立标注，每帖3人标注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基于个体帖子注释导出用户标签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自我报告诊断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标注信度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Krippendorff's α = 0.83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标签类别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二分类：有SI / 无SI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四级→二分类：无风险 vs 低/中/高风险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二分类：抑郁 / 对照</w:t>
            </w:r>
          </w:p>
        </w:tc>
      </w:tr>
    </w:tbl>
    <w:p>
      <w:pPr>
        <w:pStyle w:val="Heading3"/>
      </w:pPr>
      <w:r>
        <w:t>6.2 中文自杀意念词典构建详细流程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步骤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具体操作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参与者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质量控制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步骤1：定义领域+收集语料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收集4,600+条微博帖子（含已确认自杀用户和随机用户）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研究团队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确保代表性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步骤2：识别种子术语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8名自杀研究专家分两组（每组4人），各处理一半帖子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8名精神科/心理学专家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α=0.82；至少3人同意才选入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步骤3：优化种子术语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另3名编码者对候选术语按自杀风险敏感度评分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3名自杀研究编码者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低敏感度或特定语境才敏感的术语被移除→1,862个术语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步骤4：扩展术语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对每个种子术语，自动选择4个语义相似度最高的术语（基于Word2Vec余弦相似度）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自动化+人工审核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大语料库计算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步骤5：修剪术语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3名编码者独立移除冗余/不相关术语 + 另3名研究者二次过滤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6名研究者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至少2人同意移除 + 小组会议确认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最终结果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320个中文自杀意念术语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—</w:t>
            </w:r>
          </w:p>
        </w:tc>
      </w:tr>
    </w:tbl>
    <w:p>
      <w:r>
        <w:t>修剪中移除的术语模式包括：</w:t>
      </w:r>
    </w:p>
    <w:p>
      <w:pPr>
        <w:pStyle w:val="ListNumber"/>
      </w:pPr>
      <w:r>
        <w:t>同义重复（如"很累"/"很累很累"）</w:t>
      </w:r>
    </w:p>
    <w:p>
      <w:pPr>
        <w:pStyle w:val="ListNumber"/>
      </w:pPr>
      <w:r>
        <w:t>内容词冗余（如"结束"/"结束了"）</w:t>
      </w:r>
    </w:p>
    <w:p>
      <w:pPr>
        <w:pStyle w:val="ListNumber"/>
      </w:pPr>
      <w:r>
        <w:t>部分-整体冗余（如"今世"、"今生"/"今生今世"）</w:t>
      </w:r>
    </w:p>
    <w:p>
      <w:pPr>
        <w:pStyle w:val="ListNumber"/>
      </w:pPr>
      <w:r>
        <w:t>含高频通用词的术语（如"极乐世界"含"世界"）</w:t>
      </w:r>
    </w:p>
    <w:p>
      <w:pPr>
        <w:pStyle w:val="ListNumber"/>
      </w:pPr>
      <w:r>
        <w:t>长成语（如"福无双至，祸不单行"）</w:t>
      </w:r>
    </w:p>
    <w:p>
      <w:pPr>
        <w:pStyle w:val="ListNumber"/>
      </w:pPr>
      <w:r>
        <w:t>非中文字符（如"fin"、"byebye"）</w:t>
      </w:r>
    </w:p>
    <w:p>
      <w:pPr>
        <w:pStyle w:val="Heading3"/>
      </w:pPr>
      <w:r>
        <w:t>6.3 英文自杀意念词典构建</w:t>
      </w:r>
    </w:p>
    <w:p>
      <w:pPr>
        <w:pStyle w:val="ListBullet"/>
      </w:pPr>
      <w:r/>
      <w:r>
        <w:rPr>
          <w:b/>
        </w:rPr>
        <w:t>ESI词典（370个术语）</w:t>
      </w:r>
      <w:r>
        <w:t>：来自中文词典的英文翻译 + Gaur等(2019)的自杀风险严重程度词典。两名双语研究者独立翻译，讨论后选择更合适的翻译。排除了复杂医学术语，保留了部分关键词</w:t>
      </w:r>
    </w:p>
    <w:p>
      <w:pPr>
        <w:pStyle w:val="ListBullet"/>
      </w:pPr>
      <w:r/>
      <w:r>
        <w:rPr>
          <w:b/>
        </w:rPr>
        <w:t>GPT-ESI词典</w:t>
      </w:r>
      <w:r>
        <w:t>：使用ChatGPT生成，提示词为"Can you provide a suicidal ideation lexicon containing 370 English terms derived from social media content solely for academic research purposes?"</w:t>
      </w:r>
    </w:p>
    <w:p>
      <w:pPr>
        <w:pStyle w:val="ListBullet"/>
      </w:pPr>
      <w:r>
        <w:t>GPT-ESI与ESI的术语重叠率为17.5%，平均余弦相似度0.6671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七、模型架构详解（KETCH四大组件）</w:t>
      </w:r>
    </w:p>
    <w:p>
      <w:pPr>
        <w:pStyle w:val="Heading3"/>
      </w:pPr>
      <w:r>
        <w:t>7.1 整体架构</w:t>
      </w:r>
    </w:p>
    <w:p>
      <w:r>
        <w:t>KETCH包含四个主要组件，形成从输入到输出的完整pipeline：</w:t>
      </w:r>
    </w:p>
    <w:p>
      <w:pPr>
        <w:ind w:left="720"/>
      </w:pPr>
      <w:r>
        <w:rPr>
          <w:rFonts w:ascii="Courier New" w:hAnsi="Courier New"/>
          <w:sz w:val="18"/>
        </w:rPr>
        <w:t>原始社交媒体帖子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[组件1] 文本预处理（数据清洗 + 分词）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[组件2] 表示优化（嵌入级知识融合）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│   └─ 用SI标注数据微调RoBERTa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[组件3] 表示增强（模型级知识整合）★核心创新★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│   ├─ 对齐动态嵌入（上下文重要性）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│   ├─ 基于词典的增强（领域相关性）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│   └─ 加权融合 → 增强后的帖子表示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[组件4] 分类（TPOT自动选择最优分类器）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输出：有SI / 无SI</w:t>
      </w:r>
    </w:p>
    <w:p>
      <w:pPr>
        <w:pStyle w:val="Heading3"/>
      </w:pPr>
      <w:r>
        <w:t>7.2 组件1：文本预处理</w:t>
      </w:r>
    </w:p>
    <w:p>
      <w:pPr>
        <w:pStyle w:val="ListBullet"/>
      </w:pPr>
      <w:r/>
      <w:r>
        <w:rPr>
          <w:b/>
        </w:rPr>
        <w:t>数据清洗</w:t>
      </w:r>
      <w:r>
        <w:t>：去除噪声、规范化</w:t>
      </w:r>
    </w:p>
    <w:p>
      <w:pPr>
        <w:pStyle w:val="ListBullet"/>
      </w:pPr>
      <w:r/>
      <w:r>
        <w:rPr>
          <w:b/>
        </w:rPr>
        <w:t>分词</w:t>
      </w:r>
      <w:r>
        <w:t>：</w:t>
      </w:r>
    </w:p>
    <w:p>
      <w:pPr>
        <w:pStyle w:val="ListBullet"/>
      </w:pPr>
      <w:r>
        <w:t>中文：将连续字符序列切分为词（因中文无空格分隔）</w:t>
      </w:r>
    </w:p>
    <w:p>
      <w:pPr>
        <w:pStyle w:val="ListBullet"/>
      </w:pPr>
      <w:r>
        <w:t>英文：将标点符号与词分离</w:t>
      </w:r>
    </w:p>
    <w:p>
      <w:pPr>
        <w:pStyle w:val="ListBullet"/>
      </w:pPr>
      <w:r>
        <w:t>使用特殊token：`[CLS]`（帖子开头）、`[EOS]`（帖子结尾）、`[SEP]`（句子分隔符）</w:t>
      </w:r>
    </w:p>
    <w:p>
      <w:pPr>
        <w:pStyle w:val="ListBullet"/>
      </w:pPr>
      <w:r>
        <w:t>帖子长度标准化：M设为所有帖子的中位长度，长帖截断、短帖填充</w:t>
      </w:r>
    </w:p>
    <w:p>
      <w:pPr>
        <w:pStyle w:val="Heading3"/>
      </w:pPr>
      <w:r>
        <w:t>7.3 组件2：表示优化——通过知识融合微调RoBERTa</w:t>
      </w:r>
    </w:p>
    <w:p>
      <w:r/>
      <w:r>
        <w:rPr>
          <w:b/>
        </w:rPr>
        <w:t>为什么选择RoBERTa（而非BERT）：</w:t>
      </w:r>
      <w:r/>
    </w:p>
    <w:p>
      <w:pPr>
        <w:pStyle w:val="ListBullet"/>
      </w:pPr>
      <w:r>
        <w:t>RoBERTa是BERT的优化版本，采用更大的训练数据和更优的训练策略</w:t>
      </w:r>
    </w:p>
    <w:p>
      <w:pPr>
        <w:pStyle w:val="ListBullet"/>
      </w:pPr>
      <w:r>
        <w:t>双向训练（同时看左右上下文）</w:t>
      </w:r>
    </w:p>
    <w:p>
      <w:pPr>
        <w:pStyle w:val="ListBullet"/>
      </w:pPr>
      <w:r>
        <w:t>自注意力机制：考虑帖子中所有词的上下文关系，而非简单的词编码平均</w:t>
      </w:r>
    </w:p>
    <w:p>
      <w:pPr>
        <w:pStyle w:val="ListBullet"/>
      </w:pPr>
      <w:r>
        <w:t>一次读取整个词序列来预测被遮掩的词</w:t>
      </w:r>
    </w:p>
    <w:p>
      <w:pPr>
        <w:pStyle w:val="ListBullet"/>
      </w:pPr>
      <w:r>
        <w:t>在大规模语料上预训练，有效解决OOV问题</w:t>
      </w:r>
    </w:p>
    <w:p>
      <w:r/>
      <w:r>
        <w:rPr>
          <w:b/>
        </w:rPr>
        <w:t>微调过程：</w:t>
      </w:r>
      <w:r/>
    </w:p>
    <w:p>
      <w:r>
        <w:t>给定帖子集合C，每个帖子p包含M个token：p = {t₁, t₂, ..., t_M}</w:t>
      </w:r>
    </w:p>
    <w:p>
      <w:r>
        <w:t>帖子表示：v_p = e_CLS ∈ R^h（h=1024维的实值向量）</w:t>
      </w:r>
    </w:p>
    <w:p>
      <w:r>
        <w:t>分类函数：</w:t>
      </w:r>
    </w:p>
    <w:p>
      <w:pPr>
        <w:ind w:left="720"/>
      </w:pPr>
      <w:r>
        <w:rPr>
          <w:rFonts w:ascii="Courier New" w:hAnsi="Courier New"/>
          <w:sz w:val="18"/>
        </w:rPr>
        <w:t>P(y=1|v_p) = softmax(W·v_p)    （公式3）</w:t>
      </w:r>
    </w:p>
    <w:p>
      <w:r>
        <w:t>优化函数（负对数似然）：</w:t>
      </w:r>
    </w:p>
    <w:p>
      <w:pPr>
        <w:ind w:left="720"/>
      </w:pPr>
      <w:r>
        <w:rPr>
          <w:rFonts w:ascii="Courier New" w:hAnsi="Courier New"/>
          <w:sz w:val="18"/>
        </w:rPr>
        <w:t>J(X) = -log(P(v_p))            （公式4）</w:t>
      </w:r>
    </w:p>
    <w:p>
      <w:r>
        <w:t>通过最小化损失函数J(X)更新权重矩阵W，进而更新RoBERTa模型参数。</w:t>
      </w:r>
    </w:p>
    <w:p>
      <w:r/>
      <w:r>
        <w:rPr>
          <w:b/>
        </w:rPr>
        <w:t>微调超参数：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超参数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批大小（Batch Size）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8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权重衰减（Weight Decay）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最大训练轮次（Max Epochs）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4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学习率调度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线性衰减 + 预热比0.06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嵌入维度h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1024</w:t>
            </w:r>
          </w:p>
        </w:tc>
      </w:tr>
    </w:tbl>
    <w:p>
      <w:r/>
      <w:r>
        <w:rPr>
          <w:b/>
        </w:rPr>
        <w:t>微调的目的</w:t>
      </w:r>
      <w:r>
        <w:t>：预训练的RoBERTa是通用的，微调使其能够捕捉自杀意念文本中的语言细微差别和领域特征。</w:t>
      </w:r>
    </w:p>
    <w:p>
      <w:pPr>
        <w:pStyle w:val="Heading3"/>
      </w:pPr>
      <w:r>
        <w:t>7.4 组件3：表示增强——通过模型对齐（★核心创新★）</w:t>
      </w:r>
    </w:p>
    <w:p>
      <w:r>
        <w:t>这是KETCH最重要的创新组件，包含两个子组件：</w:t>
      </w:r>
      <w:r>
        <w:rPr>
          <w:b/>
        </w:rPr>
        <w:t>对齐动态嵌入</w:t>
      </w:r>
      <w:r>
        <w:t>和</w:t>
      </w:r>
      <w:r>
        <w:rPr>
          <w:b/>
        </w:rPr>
        <w:t>基于词典的增强</w:t>
      </w:r>
      <w:r>
        <w:t>。</w:t>
      </w:r>
    </w:p>
    <w:p>
      <w:pPr>
        <w:pStyle w:val="Heading4"/>
      </w:pPr>
      <w:r>
        <w:t>7.4.1 设计动机</w:t>
      </w:r>
    </w:p>
    <w:p>
      <w:r>
        <w:t>两个关键考虑驱动了表示增强的设计：</w:t>
      </w:r>
    </w:p>
    <w:p>
      <w:r/>
      <w:r>
        <w:rPr>
          <w:b/>
        </w:rPr>
        <w:t>考虑1：领域相关性</w:t>
      </w:r>
      <w:r/>
    </w:p>
    <w:p>
      <w:r>
        <w:t>帖子中与SI词典术语越相似的词，通常越可能与自杀意念相关。例如，帖子中出现"不想活"这样的词，与词典中的相关术语相似度高，应被赋予更高的重要性。</w:t>
      </w:r>
    </w:p>
    <w:p>
      <w:r/>
      <w:r>
        <w:rPr>
          <w:b/>
        </w:rPr>
        <w:t>考虑2：上下文依赖性</w:t>
      </w:r>
      <w:r/>
    </w:p>
    <w:p>
      <w:r>
        <w:t>即使是词典中的术语，在不同上下文中含义也可能不同。例如：</w:t>
      </w:r>
    </w:p>
    <w:p>
      <w:pPr>
        <w:pStyle w:val="ListBullet"/>
      </w:pPr>
      <w:r>
        <w:t>"杀"是SI词典术语</w:t>
      </w:r>
    </w:p>
    <w:p>
      <w:pPr>
        <w:pStyle w:val="ListBullet"/>
      </w:pPr>
      <w:r>
        <w:t>但在"在这所医院，</w:t>
      </w:r>
      <w:r>
        <w:rPr>
          <w:b/>
        </w:rPr>
        <w:t>杀菌</w:t>
      </w:r>
      <w:r>
        <w:t>是通过化学过程完成的"中，"杀"完全不涉及自杀意念</w:t>
      </w:r>
    </w:p>
    <w:p>
      <w:pPr>
        <w:pStyle w:val="ListBullet"/>
      </w:pPr>
      <w:r>
        <w:t>因此，仅判断一个词是否在词典中是</w:t>
      </w:r>
      <w:r>
        <w:rPr>
          <w:b/>
        </w:rPr>
        <w:t>不够的</w:t>
      </w:r>
      <w:r>
        <w:t>，还需要考虑其在当前上下文中的含义</w:t>
      </w:r>
    </w:p>
    <w:p>
      <w:pPr>
        <w:pStyle w:val="Heading4"/>
      </w:pPr>
      <w:r>
        <w:t>7.4.2 对齐动态嵌入（Aligned Dynamic Embedding）——衡量"上下文重要性"</w:t>
      </w:r>
    </w:p>
    <w:p>
      <w:r/>
      <w:r>
        <w:rPr>
          <w:b/>
        </w:rPr>
        <w:t>核心问题</w:t>
      </w:r>
      <w:r>
        <w:t>：标准Transformer模型默认输出帖子级别的表示（通过`[CLS]` token），无法区分同一帖子中不同术语的重要性差异。</w:t>
      </w:r>
    </w:p>
    <w:p>
      <w:r/>
      <w:r>
        <w:rPr>
          <w:b/>
        </w:rPr>
        <w:t>解决方案</w:t>
      </w:r>
      <w:r>
        <w:t>：将表示从帖子级"下钻"到术语级。</w:t>
      </w:r>
    </w:p>
    <w:p>
      <w:r/>
      <w:r>
        <w:rPr>
          <w:b/>
        </w:rPr>
        <w:t>具体步骤：</w:t>
      </w:r>
      <w:r/>
    </w:p>
    <w:p>
      <w:pPr>
        <w:pStyle w:val="ListNumber"/>
      </w:pPr>
      <w:r/>
      <w:r>
        <w:rPr>
          <w:b/>
        </w:rPr>
        <w:t>提取术语级嵌入</w:t>
      </w:r>
      <w:r>
        <w:t>：从RoBERTa中提取每个术语t的嵌入向量 v_t = (v¹_t, ..., v^h_t) ∈ R^h</w:t>
      </w:r>
    </w:p>
    <w:p>
      <w:pPr>
        <w:pStyle w:val="ListNumber"/>
      </w:pPr>
      <w:r/>
      <w:r>
        <w:rPr>
          <w:b/>
        </w:rPr>
        <w:t>多层注意力提取</w:t>
      </w:r>
      <w:r>
        <w:t>：不只使用最后一层，而是提取最后q层（q=4，通过敏感性分析确定最优值）的注意力分数。使用多层的原因是最后几层的表示各向异性（anisotropy）最大化，能更好地捕捉上下文信息。</w:t>
      </w:r>
    </w:p>
    <w:p>
      <w:pPr>
        <w:pStyle w:val="ListNumber"/>
      </w:pPr>
      <w:r/>
      <w:r>
        <w:rPr>
          <w:b/>
        </w:rPr>
        <w:t>计算术语级动态注意力</w:t>
      </w:r>
      <w:r>
        <w:t>：</w:t>
      </w:r>
    </w:p>
    <w:p>
      <w:pPr>
        <w:ind w:left="720"/>
      </w:pPr>
      <w:r>
        <w:rPr>
          <w:rFonts w:ascii="Courier New" w:hAnsi="Courier New"/>
          <w:sz w:val="18"/>
        </w:rPr>
        <w:t>att(t, p) = Σᵢ₌₁ᵍ Σⱼ₌₁ⁿ aᵢⱼ(t, p) / (q × n)    （公式5）</w:t>
      </w:r>
    </w:p>
    <w:p>
      <w:r>
        <w:t>其中：</w:t>
      </w:r>
    </w:p>
    <w:p>
      <w:pPr>
        <w:pStyle w:val="ListBullet"/>
      </w:pPr>
      <w:r>
        <w:t>aᵢⱼ(t, p) = 术语t在帖子p中，在第i层第j个注意力头上的原始自注意力分数</w:t>
      </w:r>
    </w:p>
    <w:p>
      <w:pPr>
        <w:pStyle w:val="ListBullet"/>
      </w:pPr>
      <w:r>
        <w:t>q = 最后层数 = 4（实证确定）</w:t>
      </w:r>
    </w:p>
    <w:p>
      <w:pPr>
        <w:pStyle w:val="ListBullet"/>
      </w:pPr>
      <w:r>
        <w:t>n = 每层注意力头数 = 12（RoBERTa架构固定）</w:t>
      </w:r>
    </w:p>
    <w:p>
      <w:pPr>
        <w:pStyle w:val="ListBullet"/>
      </w:pPr>
      <w:r>
        <w:t>Q = RoBERTa总层数</w:t>
      </w:r>
    </w:p>
    <w:p>
      <w:r/>
      <w:r>
        <w:rPr>
          <w:b/>
        </w:rPr>
        <w:t>与标准Transformer注意力的关键区别</w:t>
      </w:r>
      <w:r>
        <w:t>：</w:t>
      </w:r>
    </w:p>
    <w:p>
      <w:pPr>
        <w:pStyle w:val="ListBullet"/>
      </w:pPr>
      <w:r>
        <w:t>标准Transformer：注意力分数在帖子级聚合 → 无法区分不同词的重要性</w:t>
      </w:r>
    </w:p>
    <w:p>
      <w:pPr>
        <w:pStyle w:val="ListBullet"/>
      </w:pPr>
      <w:r>
        <w:t>对齐动态嵌入：保留术语级注意力 → 每个词有独立的上下文重要性分数</w:t>
      </w:r>
    </w:p>
    <w:p>
      <w:pPr>
        <w:pStyle w:val="ListBullet"/>
      </w:pPr>
      <w:r>
        <w:t>考虑了同一帖子中其他词对当前词的影响 → "动态"</w:t>
      </w:r>
    </w:p>
    <w:p>
      <w:pPr>
        <w:pStyle w:val="Heading4"/>
      </w:pPr>
      <w:r>
        <w:t>7.4.3 基于词典的增强（Lexicon-based Enhancement）——衡量"领域相关性"</w:t>
      </w:r>
    </w:p>
    <w:p>
      <w:r/>
      <w:r>
        <w:rPr>
          <w:b/>
        </w:rPr>
        <w:t>目标</w:t>
      </w:r>
      <w:r>
        <w:t>：利用SI词典来确定帖子中每个术语与自杀意念的相关程度。</w:t>
      </w:r>
    </w:p>
    <w:p>
      <w:r/>
      <w:r>
        <w:rPr>
          <w:b/>
        </w:rPr>
        <w:t>具体步骤：</w:t>
      </w:r>
      <w:r/>
    </w:p>
    <w:p>
      <w:pPr>
        <w:pStyle w:val="ListNumber"/>
      </w:pPr>
      <w:r/>
      <w:r>
        <w:rPr>
          <w:b/>
        </w:rPr>
        <w:t>术语和词典术语的嵌入对齐</w:t>
      </w:r>
      <w:r>
        <w:t>：将帖子术语t和词典术语l都表示在同一嵌入空间R^h中</w:t>
      </w:r>
    </w:p>
    <w:p>
      <w:pPr>
        <w:pStyle w:val="ListNumber"/>
      </w:pPr>
      <w:r/>
      <w:r>
        <w:rPr>
          <w:b/>
        </w:rPr>
        <w:t>计算术语-词典相似度</w:t>
      </w:r>
      <w:r>
        <w:t>：对于帖子中的术语t和SI词典L：</w:t>
      </w:r>
    </w:p>
    <w:p>
      <w:pPr>
        <w:ind w:left="720"/>
      </w:pPr>
      <w:r>
        <w:rPr>
          <w:rFonts w:ascii="Courier New" w:hAnsi="Courier New"/>
          <w:sz w:val="18"/>
        </w:rPr>
        <w:t>sim(t, L) = max_{l∈L} sim(t, l)    （公式6）</w:t>
      </w:r>
    </w:p>
    <w:p>
      <w:pPr>
        <w:pStyle w:val="ListBullet"/>
      </w:pPr>
      <w:r>
        <w:t>使用余弦相似度作为相似性度量（最常用的相似度指标之一）</w:t>
      </w:r>
    </w:p>
    <w:p>
      <w:pPr>
        <w:pStyle w:val="ListBullet"/>
      </w:pPr>
      <w:r>
        <w:t>取术语t与词典中</w:t>
      </w:r>
      <w:r>
        <w:rPr>
          <w:b/>
        </w:rPr>
        <w:t>最相似</w:t>
      </w:r>
      <w:r>
        <w:t>术语的相似度作为t的领域相关性</w:t>
      </w:r>
    </w:p>
    <w:p>
      <w:pPr>
        <w:pStyle w:val="ListBullet"/>
      </w:pPr>
      <w:r>
        <w:t>相似度越高 → 该术语与自杀意念越相关</w:t>
      </w:r>
    </w:p>
    <w:p>
      <w:pPr>
        <w:pStyle w:val="Heading4"/>
      </w:pPr>
      <w:r>
        <w:t>7.4.4 术语重要性的融合计算</w:t>
      </w:r>
    </w:p>
    <w:p>
      <w:r>
        <w:t>将上下文重要性和领域相关性</w:t>
      </w:r>
      <w:r>
        <w:rPr>
          <w:b/>
        </w:rPr>
        <w:t>加权融合</w:t>
      </w:r>
      <w:r>
        <w:t>：</w:t>
      </w:r>
    </w:p>
    <w:p>
      <w:pPr>
        <w:ind w:left="720"/>
      </w:pPr>
      <w:r>
        <w:rPr>
          <w:rFonts w:ascii="Courier New" w:hAnsi="Courier New"/>
          <w:sz w:val="18"/>
        </w:rPr>
        <w:t>imp(t, p) = w × sim(t, L) + (1-w) × att(t, p)    （公式7）</w:t>
      </w:r>
    </w:p>
    <w:p>
      <w:r>
        <w:t>其中：</w:t>
      </w:r>
    </w:p>
    <w:p>
      <w:pPr>
        <w:pStyle w:val="ListBullet"/>
      </w:pPr>
      <w:r>
        <w:t>imp(t, p) ∈ (0, 1)：术语t在帖子p中对SI预测的总体重要性</w:t>
      </w:r>
    </w:p>
    <w:p>
      <w:pPr>
        <w:pStyle w:val="ListBullet"/>
      </w:pPr>
      <w:r>
        <w:t>w ∈ [0, 1]：权重参数，控制领域相关性vs上下文重要性的相对比重</w:t>
      </w:r>
    </w:p>
    <w:p>
      <w:pPr>
        <w:pStyle w:val="ListBullet"/>
      </w:pPr>
      <w:r>
        <w:t>w = 0.6（最优值，通过敏感性分析确定）</w:t>
      </w:r>
    </w:p>
    <w:p>
      <w:pPr>
        <w:pStyle w:val="ListBullet"/>
      </w:pPr>
      <w:r>
        <w:t>含义：</w:t>
      </w:r>
      <w:r>
        <w:rPr>
          <w:b/>
        </w:rPr>
        <w:t>领域相关性（词典）略重于上下文重要性（注意力）</w:t>
      </w:r>
      <w:r/>
    </w:p>
    <w:p>
      <w:r/>
      <w:r>
        <w:rPr>
          <w:b/>
        </w:rPr>
        <w:t>重要性的两种极端情况：</w:t>
      </w:r>
      <w:r/>
    </w:p>
    <w:p>
      <w:pPr>
        <w:pStyle w:val="ListBullet"/>
      </w:pPr>
      <w:r>
        <w:t>当imp(t, p)接近1：该术语与词典高度相似 且/或 在当前上下文中非常重要 → 对帖子表示的影响最大</w:t>
      </w:r>
    </w:p>
    <w:p>
      <w:pPr>
        <w:pStyle w:val="ListBullet"/>
      </w:pPr>
      <w:r>
        <w:t>当imp(t, p)接近0：该术语与词典无关 且 在上下文中不重要 → 对帖子表示的影响最小</w:t>
      </w:r>
    </w:p>
    <w:p>
      <w:pPr>
        <w:pStyle w:val="Heading4"/>
      </w:pPr>
      <w:r>
        <w:t>7.4.5 增强帖子表示的生成</w:t>
      </w:r>
    </w:p>
    <w:p>
      <w:r>
        <w:t>用每个术语的重要性对其嵌入向量进行加权，然后聚合生成增强后的帖子表示：</w:t>
      </w:r>
    </w:p>
    <w:p>
      <w:pPr>
        <w:ind w:left="720"/>
      </w:pPr>
      <w:r>
        <w:rPr>
          <w:rFonts w:ascii="Courier New" w:hAnsi="Courier New"/>
          <w:sz w:val="18"/>
        </w:rPr>
        <w:t>v'_p = (1/M) Σᵢ₌₁ᴹ (imp(tᵢ, p) × v_{tᵢ})    （公式8）</w:t>
      </w:r>
    </w:p>
    <w:p>
      <w:r>
        <w:t>其中：</w:t>
      </w:r>
    </w:p>
    <w:p>
      <w:pPr>
        <w:pStyle w:val="ListBullet"/>
      </w:pPr>
      <w:r>
        <w:t>v_{tᵢ}：术语tᵢ的原始嵌入向量</w:t>
      </w:r>
    </w:p>
    <w:p>
      <w:pPr>
        <w:pStyle w:val="ListBullet"/>
      </w:pPr>
      <w:r>
        <w:t>M：帖子的最大长度</w:t>
      </w:r>
    </w:p>
    <w:p>
      <w:pPr>
        <w:pStyle w:val="ListBullet"/>
      </w:pPr>
      <w:r>
        <w:t>v'_p：增强后的帖子表示向量</w:t>
      </w:r>
    </w:p>
    <w:p>
      <w:r/>
      <w:r>
        <w:rPr>
          <w:b/>
        </w:rPr>
        <w:t>设计的精巧之处</w:t>
      </w:r>
      <w:r>
        <w:t>：</w:t>
      </w:r>
    </w:p>
    <w:p>
      <w:pPr>
        <w:pStyle w:val="ListNumber"/>
      </w:pPr>
      <w:r>
        <w:t>词典中的术语（如"不想活"）获得高sim值 → 被强调</w:t>
      </w:r>
    </w:p>
    <w:p>
      <w:pPr>
        <w:pStyle w:val="ListNumber"/>
      </w:pPr>
      <w:r>
        <w:t>非词典术语但在上下文中重要的词（如在自杀相关语境中的"累"）仍可通过高att值贡献</w:t>
      </w:r>
    </w:p>
    <w:p>
      <w:pPr>
        <w:pStyle w:val="ListNumber"/>
      </w:pPr>
      <w:r>
        <w:t>词典术语但在非自杀语境中（如"杀菌"中的"杀"）→ att值低 → 被适当弱化</w:t>
      </w:r>
    </w:p>
    <w:p>
      <w:pPr>
        <w:pStyle w:val="ListNumber"/>
      </w:pPr>
      <w:r>
        <w:t>既不是词典术语又不重要的词 → 双重弱化</w:t>
      </w:r>
    </w:p>
    <w:p>
      <w:pPr>
        <w:pStyle w:val="Heading3"/>
      </w:pPr>
      <w:r>
        <w:t>7.5 组件4：分类</w:t>
      </w:r>
    </w:p>
    <w:p>
      <w:r/>
      <w:r>
        <w:rPr>
          <w:b/>
        </w:rPr>
        <w:t>分类任务</w:t>
      </w:r>
      <w:r>
        <w:t>：二分类——帖子有SI vs 无SI</w:t>
      </w:r>
    </w:p>
    <w:p>
      <w:r/>
      <w:r>
        <w:rPr>
          <w:b/>
        </w:rPr>
        <w:t>分类器选择——TPOT（Tree-based Pipeline Optimization Tool）：</w:t>
      </w:r>
      <w:r/>
    </w:p>
    <w:p>
      <w:pPr>
        <w:pStyle w:val="ListBullet"/>
      </w:pPr>
      <w:r>
        <w:t>TPOT是一个</w:t>
      </w:r>
      <w:r>
        <w:rPr>
          <w:b/>
        </w:rPr>
        <w:t>自动机器学习（AutoML）工具</w:t>
      </w:r>
      <w:r/>
    </w:p>
    <w:p>
      <w:pPr>
        <w:pStyle w:val="ListBullet"/>
      </w:pPr>
      <w:r>
        <w:t>使用Scikit-learn库的机器学习算法</w:t>
      </w:r>
    </w:p>
    <w:p>
      <w:pPr>
        <w:pStyle w:val="ListBullet"/>
      </w:pPr>
      <w:r>
        <w:t>采用</w:t>
      </w:r>
      <w:r>
        <w:rPr>
          <w:b/>
        </w:rPr>
        <w:t>遗传编程</w:t>
      </w:r>
      <w:r>
        <w:t>的随机全局搜索来自动发现：</w:t>
      </w:r>
    </w:p>
    <w:p>
      <w:pPr>
        <w:pStyle w:val="ListBullet"/>
      </w:pPr>
      <w:r>
        <w:t>最佳分类算法</w:t>
      </w:r>
    </w:p>
    <w:p>
      <w:pPr>
        <w:pStyle w:val="ListBullet"/>
      </w:pPr>
      <w:r>
        <w:t>最优超参数组合</w:t>
      </w:r>
    </w:p>
    <w:p>
      <w:pPr>
        <w:pStyle w:val="ListBullet"/>
      </w:pPr>
      <w:r>
        <w:t>最佳模型集成方式</w:t>
      </w:r>
    </w:p>
    <w:p>
      <w:pPr>
        <w:pStyle w:val="ListBullet"/>
      </w:pPr>
      <w:r>
        <w:t>输入：增强后的帖子表示 v'_p</w:t>
      </w:r>
    </w:p>
    <w:p>
      <w:pPr>
        <w:pStyle w:val="ListBullet"/>
      </w:pPr>
      <w:r>
        <w:t>输出：帖子是否包含SI的预测</w:t>
      </w:r>
    </w:p>
    <w:p>
      <w:r/>
      <w:r>
        <w:rPr>
          <w:b/>
        </w:rPr>
        <w:t>选择TPOT的原因</w:t>
      </w:r>
      <w:r>
        <w:t>：大量超参数需要调优，人工调参困难且可能次优。AutoML可以自动化这一过程并保证性能。</w:t>
      </w:r>
    </w:p>
    <w:p>
      <w:pPr>
        <w:pStyle w:val="Heading3"/>
      </w:pPr>
      <w:r>
        <w:t>7.6 用户级模型的扩展</w:t>
      </w:r>
    </w:p>
    <w:p>
      <w:r>
        <w:t>除了帖子级模型，KETCH还被扩展为用户级模型。三种用户帖子聚合方式：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聚合方法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具体做法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最佳适用场景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拼接法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按时间顺序拼接用户最近N条帖子的表示向量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最常用但非最优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平均法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对用户最近N条帖子的嵌入向量取平均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实验证明最优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集成法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对每条帖子独立预测，若任一帖子检测到SI则判定用户有风险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GPT-ESI词典下最优</w:t>
            </w:r>
          </w:p>
        </w:tc>
      </w:tr>
    </w:tbl>
    <w:p>
      <w:r>
        <w:t>使用最近1-5条帖子（因77.3%的Reddit用户只有1条帖子，平均1.66条）。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八、求解算法与训练策略详解</w:t>
      </w:r>
    </w:p>
    <w:p>
      <w:pPr>
        <w:pStyle w:val="Heading3"/>
      </w:pPr>
      <w:r>
        <w:t>8.1 训练流程概览</w:t>
      </w:r>
    </w:p>
    <w:p>
      <w:pPr>
        <w:ind w:left="720"/>
      </w:pPr>
      <w:r>
        <w:rPr>
          <w:rFonts w:ascii="Courier New" w:hAnsi="Courier New"/>
          <w:sz w:val="18"/>
        </w:rPr>
        <w:t>第一阶段：数据准备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 文本预处理（清洗 + 分词）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 SMOTE过采样平衡训练数据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└─ 训练集/测试集划分</w:t>
      </w:r>
    </w:p>
    <w:p>
      <w:pPr>
        <w:ind w:left="720"/>
      </w:pPr>
      <w:r>
        <w:rPr>
          <w:rFonts w:ascii="Courier New" w:hAnsi="Courier New"/>
          <w:sz w:val="18"/>
        </w:rPr>
        <w:t>第二阶段：表示优化（RoBERTa微调）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 加载预训练RoBERTa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 在SI标注数据上微调（最小化负对数似然损失）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└─ 更新模型参数</w:t>
      </w:r>
    </w:p>
    <w:p>
      <w:pPr>
        <w:ind w:left="720"/>
      </w:pPr>
      <w:r>
        <w:rPr>
          <w:rFonts w:ascii="Courier New" w:hAnsi="Courier New"/>
          <w:sz w:val="18"/>
        </w:rPr>
        <w:t>第三阶段：表示增强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 提取术语级嵌入和注意力分数（最后4层×12头）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 计算对齐动态嵌入 att(t, p)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 计算术语-词典相似度 sim(t, L)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 计算术语重要性 imp(t, p) = 0.6×sim + 0.4×att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└─ 生成增强帖子表示 v'_p</w:t>
      </w:r>
    </w:p>
    <w:p>
      <w:pPr>
        <w:ind w:left="720"/>
      </w:pPr>
      <w:r>
        <w:rPr>
          <w:rFonts w:ascii="Courier New" w:hAnsi="Courier New"/>
          <w:sz w:val="18"/>
        </w:rPr>
        <w:t>第四阶段：分类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 使用TPOT自动搜索最优分类器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├─ 5折交叉验证 + 30次独立运行</w:t>
      </w:r>
    </w:p>
    <w:p>
      <w:pPr>
        <w:ind w:left="720"/>
      </w:pPr>
      <w:r>
        <w:rPr>
          <w:rFonts w:ascii="Courier New" w:hAnsi="Courier New"/>
          <w:sz w:val="18"/>
        </w:rPr>
        <w:t xml:space="preserve">    └─ 输出平均性能</w:t>
      </w:r>
    </w:p>
    <w:p>
      <w:pPr>
        <w:pStyle w:val="Heading3"/>
      </w:pPr>
      <w:r>
        <w:t>8.2 数据不平衡处理——SMOTE</w:t>
      </w:r>
    </w:p>
    <w:p>
      <w:r/>
      <w:r>
        <w:rPr>
          <w:b/>
        </w:rPr>
        <w:t>问题</w:t>
      </w:r>
      <w:r>
        <w:t>：微博数据集中SI帖子与非SI帖子的比例约为</w:t>
      </w:r>
      <w:r>
        <w:rPr>
          <w:b/>
        </w:rPr>
        <w:t>1:6</w:t>
      </w:r>
      <w:r>
        <w:t>，高度不平衡。如果不处理，模型会偏向多数类（非SI），导致大量漏检。</w:t>
      </w:r>
    </w:p>
    <w:p>
      <w:r/>
      <w:r>
        <w:rPr>
          <w:b/>
        </w:rPr>
        <w:t>解决方案——SMOTE（Synthetic Minority Oversampling TEchnique）：</w:t>
      </w:r>
      <w:r/>
    </w:p>
    <w:p>
      <w:pPr>
        <w:pStyle w:val="ListBullet"/>
      </w:pPr>
      <w:r>
        <w:t>不是简单复制少数类样本，而是通过</w:t>
      </w:r>
      <w:r>
        <w:rPr>
          <w:b/>
        </w:rPr>
        <w:t>合成新的少数类实例</w:t>
      </w:r>
      <w:r>
        <w:t>来平衡数据</w:t>
      </w:r>
    </w:p>
    <w:p>
      <w:pPr>
        <w:pStyle w:val="ListBullet"/>
      </w:pPr>
      <w:r>
        <w:t>在少数类样本的特征空间中，找到最近邻，在连线上生成新样本</w:t>
      </w:r>
    </w:p>
    <w:p>
      <w:pPr>
        <w:pStyle w:val="ListBullet"/>
      </w:pPr>
      <w:r>
        <w:t>生成平衡的训练数据，使模型能公平学习两个类别的特征</w:t>
      </w:r>
    </w:p>
    <w:p>
      <w:pPr>
        <w:pStyle w:val="Heading3"/>
      </w:pPr>
      <w:r>
        <w:t>8.3 超参数设置汇总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超参数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值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确定方式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RoBERTa嵌入维度h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1024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遵循Liu等(2019)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微调批大小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权重衰减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最大训练轮次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学习率预热比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0.06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Word2Vec嵌入维度（基线）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150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实证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注意力层数q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敏感性分析（测试n=1,2,3,4）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注意力头数n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RoBERTa架构固定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权重w（领域vs上下文）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敏感性分析（0到1，步长0.1）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交叉验证折数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标准设定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独立运行次数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确保结果稳定性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SMOTE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处理类别不平衡</w:t>
            </w:r>
          </w:p>
        </w:tc>
      </w:tr>
    </w:tbl>
    <w:p>
      <w:pPr>
        <w:pStyle w:val="Heading3"/>
      </w:pPr>
      <w:r>
        <w:t>8.4 模型评估策略</w:t>
      </w:r>
    </w:p>
    <w:p>
      <w:r/>
      <w:r>
        <w:rPr>
          <w:b/>
        </w:rPr>
        <w:t>评估流程：</w:t>
      </w:r>
      <w:r/>
    </w:p>
    <w:p>
      <w:pPr>
        <w:pStyle w:val="ListNumber"/>
      </w:pPr>
      <w:r>
        <w:t>先用训练集进行</w:t>
      </w:r>
      <w:r>
        <w:rPr>
          <w:b/>
        </w:rPr>
        <w:t>5折交叉验证</w:t>
      </w:r>
      <w:r>
        <w:t>来优化超参数和选择模型</w:t>
      </w:r>
    </w:p>
    <w:p>
      <w:pPr>
        <w:pStyle w:val="ListNumber"/>
      </w:pPr>
      <w:r>
        <w:t>用训练好的模型在</w:t>
      </w:r>
      <w:r>
        <w:rPr>
          <w:b/>
        </w:rPr>
        <w:t>独立测试集</w:t>
      </w:r>
      <w:r>
        <w:t>上评估</w:t>
      </w:r>
    </w:p>
    <w:p>
      <w:pPr>
        <w:pStyle w:val="ListNumber"/>
      </w:pPr>
      <w:r>
        <w:t>执行</w:t>
      </w:r>
      <w:r>
        <w:rPr>
          <w:b/>
        </w:rPr>
        <w:t>30次独立运行</w:t>
      </w:r>
      <w:r>
        <w:t>（重复随机子采样验证），报告平均值</w:t>
      </w:r>
    </w:p>
    <w:p>
      <w:pPr>
        <w:pStyle w:val="ListNumber"/>
      </w:pPr>
      <w:r>
        <w:t>进行</w:t>
      </w:r>
      <w:r>
        <w:rPr>
          <w:b/>
        </w:rPr>
        <w:t>重复测量方差分析（ANOVA）</w:t>
      </w:r>
      <w:r>
        <w:t xml:space="preserve"> + </w:t>
      </w:r>
      <w:r>
        <w:rPr>
          <w:b/>
        </w:rPr>
        <w:t>Bonferroni多重比较校正</w:t>
      </w:r>
      <w:r>
        <w:t>来统计检验模型差异的显著性</w:t>
      </w:r>
    </w:p>
    <w:p>
      <w:pPr>
        <w:pStyle w:val="Heading3"/>
      </w:pPr>
      <w:r>
        <w:t>8.5 评估指标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定义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侧重点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精确率（Precision）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被检测为SI的帖子中真正有SI的比例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减少误报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召回率（Recall）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真正有SI的帖子中被正确检测到的比例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减少漏检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F1分数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精确率和召回率的调和平均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综合衡量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准确率（Accuracy）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所有预测中正确预测的比例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整体正确性</w:t>
            </w:r>
          </w:p>
        </w:tc>
      </w:tr>
    </w:tbl>
    <w:p>
      <w:r>
        <w:t>对于Reddit用户级实验，使用</w:t>
      </w:r>
      <w:r>
        <w:rPr>
          <w:b/>
        </w:rPr>
        <w:t>Flagged F1分数</w:t>
      </w:r>
      <w:r>
        <w:t>：将"有风险"（低/中/高）vs"无风险"进行二分类的F1。</w:t>
      </w:r>
    </w:p>
    <w:p>
      <w:pPr>
        <w:pStyle w:val="Heading3"/>
      </w:pPr>
      <w:r>
        <w:t>8.6 12个基线模型详细配置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基线模型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架构详情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嵌入类型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是否使用词典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CNN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两个卷积单元（Conv1D 32神经元 + MaxPool + Dropout 0.5）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静态(Word2Vec)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两层LSTM（128神经元/层）+ 3个Dropout层(0.2)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静态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双向LSTM，与LSTM相同架构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静态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两层GRU（128神经元/层）+ 3个Dropout层(0.2)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静态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Bi-GRU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双向GRU，与GRU相同架构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静态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RoBERTa (RB)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RoBERTa + 1个全连接层 + softmax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动态(帖子级)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BERT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BERT + 1个全连接层 + softmax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动态(帖子级)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XLM-RoBERTa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多语言RoBERTa + 1个全连接层 + softmax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动态(帖子级)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基于规则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基于帖子术语与词典术语的余弦相似度（阈值1.0=精确匹配）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术语嵌入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是（核心医学词典）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Open Theory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逻辑回归，使用BERT嵌入+LDA主题+情感/强度/效价特征+元特征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动态+静态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是（NRC VAD）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DeepAtt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LSTM + 分层帖子级注意力 + NRC VAD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动态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是（NRC VAD）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ConvSent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1个CNN层 + 2个全连接层（250节点）+ LIWC特征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静态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是（LIWC）</w:t>
            </w:r>
          </w:p>
        </w:tc>
      </w:tr>
    </w:tbl>
    <w:p>
      <w:pPr>
        <w:pStyle w:val="Heading3"/>
      </w:pPr>
      <w:r>
        <w:t>8.7 用户级基线模型（实验3）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基线模型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核心特点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SISMO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分层注意力模型 = Longformer嵌入 + BiLSTM时序建模 + 时序注意力 + 序数回归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SDCNL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无监督去噪标签 + Google通用句子编码器 + k-means聚类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MentalRoBERTa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基于RoBERTa，用大量Reddit心理健康帖子预训练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XLM-RoBERTa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多语言预训练模型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九、结果评估详解</w:t>
      </w:r>
    </w:p>
    <w:p>
      <w:pPr>
        <w:pStyle w:val="Heading3"/>
      </w:pPr>
      <w:r>
        <w:t>9.1 实验1：KETCH vs 12个基线模型（微博数据，帖子级）</w:t>
      </w:r>
    </w:p>
    <w:p>
      <w:pPr>
        <w:pStyle w:val="Heading4"/>
      </w:pPr>
      <w:r>
        <w:t>9.1.1 基线模型性能对比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精确率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召回率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准确率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CNN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0.642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BiLSTM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BiGRU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0.699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RoBERTa (RB)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0.747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0.705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BERT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0.652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0.690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0.666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0.797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XLM-RoBERTa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0.671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基于规则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0.415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Open Theory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0.689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0.298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DeepAtt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0.750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ConvSent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0.875</w:t>
            </w:r>
          </w:p>
        </w:tc>
      </w:tr>
    </w:tbl>
    <w:p>
      <w:r/>
      <w:r>
        <w:rPr>
          <w:b/>
        </w:rPr>
        <w:t>关键发现：</w:t>
      </w:r>
      <w:r/>
    </w:p>
    <w:p>
      <w:pPr>
        <w:pStyle w:val="ListNumber"/>
      </w:pPr>
      <w:r>
        <w:t>RB（无词典）在所有基线中综合表现最好（最高准确率0.906，F1第二0.705）</w:t>
      </w:r>
    </w:p>
    <w:p>
      <w:pPr>
        <w:pStyle w:val="ListNumber"/>
      </w:pPr>
      <w:r>
        <w:t xml:space="preserve">RB一致优于BERT和XLM-RoBERTa → </w:t>
      </w:r>
      <w:r>
        <w:rPr>
          <w:b/>
        </w:rPr>
        <w:t>RoBERTa是更好的基础模型选择</w:t>
      </w:r>
      <w:r/>
    </w:p>
    <w:p>
      <w:pPr>
        <w:pStyle w:val="ListNumber"/>
      </w:pPr>
      <w:r>
        <w:t>基于规则的模型召回率极高（0.965）但精确率极低（0.210）→ 大量误报</w:t>
      </w:r>
    </w:p>
    <w:p>
      <w:pPr>
        <w:pStyle w:val="ListNumber"/>
      </w:pPr>
      <w:r>
        <w:t xml:space="preserve">使用词典的基线并未一致优于不使用词典的基线 → </w:t>
      </w:r>
      <w:r>
        <w:rPr>
          <w:b/>
        </w:rPr>
        <w:t>词典类型和整合方式很重要</w:t>
      </w:r>
      <w:r/>
    </w:p>
    <w:p>
      <w:pPr>
        <w:pStyle w:val="Heading4"/>
      </w:pPr>
      <w:r>
        <w:t>9.1.2 KETCH消融实验——逐步增加组件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模型配置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精确率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召回率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准确率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RB（基线）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0.747 [0.020]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0.674 [0.021]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0.705 [0.022]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0.906 [0.025]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RB + RR（+表示优化）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0.753 [0.018]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0.689 [0.017]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0.717 [0.018]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0.910 [0.020]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RB + RR + SM（+SMOTE）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0.728 [0.015]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0.857 [0.014]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0.765 [0.016]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0.893 [0.017]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KETCH（+表示增强）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0.826 [0.007]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0.881 [0.009]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0.868 [0.009]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0.935 [0.010]</w:t>
            </w:r>
          </w:p>
        </w:tc>
      </w:tr>
    </w:tbl>
    <w:p>
      <w:r>
        <w:t>（方括号内为标准差）</w:t>
      </w:r>
    </w:p>
    <w:p>
      <w:r/>
      <w:r>
        <w:rPr>
          <w:b/>
        </w:rPr>
        <w:t>逐步效果分析（重复测量ANOVA + Bonferroni校正）：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组件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精确率变化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召回率变化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F1变化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准确率变化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显著性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+RR（表示优化）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+0.006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+0.012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+0.004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全部p&lt;0.001（准确率p&lt;0.01）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+SM（SMOTE）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-0.025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+0.167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+0.048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-0.017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召回率和F1显著提升(p&lt;0.001)，精确率和准确率略降(p&lt;0.001)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+RE（表示增强）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+0.098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+0.024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+0.103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+0.043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全部p&lt;0.001</w:t>
            </w:r>
          </w:p>
        </w:tc>
      </w:tr>
    </w:tbl>
    <w:p>
      <w:r/>
      <w:r>
        <w:rPr>
          <w:b/>
        </w:rPr>
        <w:t>核心结论：</w:t>
      </w:r>
      <w:r/>
    </w:p>
    <w:p>
      <w:pPr>
        <w:pStyle w:val="ListNumber"/>
      </w:pPr>
      <w:r/>
      <w:r>
        <w:rPr>
          <w:b/>
        </w:rPr>
        <w:t>表示优化（RR）</w:t>
      </w:r>
      <w:r>
        <w:t xml:space="preserve"> 在所有指标上均有统计显著提升 → 微调有效</w:t>
      </w:r>
    </w:p>
    <w:p>
      <w:pPr>
        <w:pStyle w:val="ListNumber"/>
      </w:pPr>
      <w:r/>
      <w:r>
        <w:rPr>
          <w:b/>
        </w:rPr>
        <w:t>SMOTE（SM）</w:t>
      </w:r>
      <w:r>
        <w:t xml:space="preserve"> 大幅提升召回率（+0.167），但牺牲了精确率（-0.025）→ 典型的精确率-召回率权衡</w:t>
      </w:r>
    </w:p>
    <w:p>
      <w:pPr>
        <w:pStyle w:val="ListNumber"/>
      </w:pPr>
      <w:r/>
      <w:r>
        <w:rPr>
          <w:b/>
        </w:rPr>
        <w:t>表示增强（RE，核心创新）</w:t>
      </w:r>
      <w:r>
        <w:t xml:space="preserve"> 在所有指标上都有显著提升，特别是精确率（+0.098）和F1（+0.103）→ </w:t>
      </w:r>
      <w:r>
        <w:rPr>
          <w:b/>
        </w:rPr>
        <w:t>词典知识的融入显著改善了检测效果</w:t>
      </w:r>
      <w:r/>
    </w:p>
    <w:p>
      <w:pPr>
        <w:pStyle w:val="ListNumber"/>
      </w:pPr>
      <w:r>
        <w:t xml:space="preserve">最终KETCH的标准差也最小 → </w:t>
      </w:r>
      <w:r>
        <w:rPr>
          <w:b/>
        </w:rPr>
        <w:t>结果更稳定</w:t>
      </w:r>
      <w:r/>
    </w:p>
    <w:p>
      <w:pPr>
        <w:pStyle w:val="Heading3"/>
      </w:pPr>
      <w:r>
        <w:t>9.2 实验2：敏感性分析——词典增强 vs 对齐动态嵌入</w:t>
      </w:r>
    </w:p>
    <w:p>
      <w:pPr>
        <w:pStyle w:val="Heading4"/>
      </w:pPr>
      <w:r>
        <w:t>9.2.1 权重w的敏感性分析（公式7中w的影响）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w值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精确率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召回率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准确率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 (纯上下文)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0.685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只考虑注意力，不用词典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0.695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0.701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0.844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0.789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0.757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0.778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0.826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0.935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最优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0.830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0.920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0.716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0.741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0.9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0.888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1.0 (纯词典)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0.732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0.729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0.858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只用词典相似度，不考虑上下文</w:t>
            </w:r>
          </w:p>
        </w:tc>
      </w:tr>
    </w:tbl>
    <w:p>
      <w:r/>
      <w:r>
        <w:rPr>
          <w:b/>
        </w:rPr>
        <w:t>关键发现：</w:t>
      </w:r>
      <w:r/>
    </w:p>
    <w:p>
      <w:pPr>
        <w:pStyle w:val="ListNumber"/>
      </w:pPr>
      <w:r>
        <w:t xml:space="preserve">w=0和w=1的性能都显著低于w=0.6 → </w:t>
      </w:r>
      <w:r>
        <w:rPr>
          <w:b/>
        </w:rPr>
        <w:t>单独使用任一组件都不如两者结合</w:t>
      </w:r>
      <w:r/>
    </w:p>
    <w:p>
      <w:pPr>
        <w:pStyle w:val="ListNumber"/>
      </w:pPr>
      <w:r>
        <w:t>最优w=0.6 → 领域相关性（词典）权重略高于上下文重要性（注意力）</w:t>
      </w:r>
    </w:p>
    <w:p>
      <w:pPr>
        <w:pStyle w:val="ListNumber"/>
      </w:pPr>
      <w:r>
        <w:t>性能随w呈</w:t>
      </w:r>
      <w:r>
        <w:rPr>
          <w:b/>
        </w:rPr>
        <w:t>倒U型</w:t>
      </w:r>
      <w:r>
        <w:t>分布，证明两个组件具有</w:t>
      </w:r>
      <w:r>
        <w:rPr>
          <w:b/>
        </w:rPr>
        <w:t>互补性</w:t>
      </w:r>
      <w:r/>
    </w:p>
    <w:p>
      <w:pPr>
        <w:pStyle w:val="Heading4"/>
      </w:pPr>
      <w:r>
        <w:t>9.2.2 不同词典的效果对比</w:t>
      </w:r>
    </w:p>
    <w:p>
      <w:r/>
      <w:r>
        <w:rPr>
          <w:b/>
        </w:rPr>
        <w:t>微博数据集（帖子级）：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词典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精确率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召回率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准确率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专家策划中文SI词典（CSI, 320词）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0.881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ChatGPT生成中文SI词典（GPT-CSI, 320词）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0.897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NRC VAD词典（通用情感词典）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0.737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0.833</w:t>
            </w:r>
          </w:p>
        </w:tc>
      </w:tr>
    </w:tbl>
    <w:p>
      <w:r/>
      <w:r>
        <w:rPr>
          <w:b/>
        </w:rPr>
        <w:t>Reddit数据集（用户级）：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词典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精确率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召回率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准确率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专家策划英文SI词典（ESI, 370词）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ChatGPT生成英文SI词典（GPT-ESI, 370词）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NRC VAD词典（通用情感词典）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0.794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0.787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0.791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0.876</w:t>
            </w:r>
          </w:p>
        </w:tc>
      </w:tr>
    </w:tbl>
    <w:p>
      <w:r/>
      <w:r>
        <w:rPr>
          <w:b/>
        </w:rPr>
        <w:t>关键发现：</w:t>
      </w:r>
      <w:r/>
    </w:p>
    <w:p>
      <w:pPr>
        <w:pStyle w:val="ListNumber"/>
      </w:pPr>
      <w:r/>
      <w:r>
        <w:rPr>
          <w:b/>
        </w:rPr>
        <w:t>核心词典 &gt; 边缘词典</w:t>
      </w:r>
      <w:r>
        <w:t>：专家SI词典和GPT-SI词典都远优于通用NRC VAD</w:t>
      </w:r>
    </w:p>
    <w:p>
      <w:pPr>
        <w:pStyle w:val="ListNumber"/>
      </w:pPr>
      <w:r/>
      <w:r>
        <w:rPr>
          <w:b/>
        </w:rPr>
        <w:t>专家词典 &gt; 机器生成词典</w:t>
      </w:r>
      <w:r>
        <w:t>：专家策划的词典略优于ChatGPT生成的 → 人类专家参与仍有价值</w:t>
      </w:r>
    </w:p>
    <w:p>
      <w:pPr>
        <w:pStyle w:val="ListNumber"/>
      </w:pPr>
      <w:r>
        <w:t xml:space="preserve">两种核心词典的差距（CSI vs GPT-CSI）远小于核心vs边缘的差距 → </w:t>
      </w:r>
      <w:r>
        <w:rPr>
          <w:b/>
        </w:rPr>
        <w:t>词典的核心性/相关性比构建方法更重要</w:t>
      </w:r>
      <w:r/>
    </w:p>
    <w:p>
      <w:pPr>
        <w:pStyle w:val="ListNumber"/>
      </w:pPr>
      <w:r>
        <w:t>即使用NRC VAD（边缘词典），KETCH的F1仍高于所有基线模型 → KETCH框架本身具有稳健性</w:t>
      </w:r>
    </w:p>
    <w:p>
      <w:pPr>
        <w:pStyle w:val="ListNumber"/>
      </w:pPr>
      <w:r>
        <w:t>GPT-CSI与CSI的重叠率仅17.5%，但平均余弦相似度0.7466 → 动态嵌入可以捕捉语义层面的相似性</w:t>
      </w:r>
    </w:p>
    <w:p>
      <w:pPr>
        <w:pStyle w:val="Heading4"/>
      </w:pPr>
      <w:r>
        <w:t>9.2.3 有无词典术语帖子的性能对比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帖子类型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精确率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召回率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准确率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包含词典术语的帖子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0.840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0.882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0.870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不包含词典术语的帖子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0.817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0.878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0.856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0.926</w:t>
            </w:r>
          </w:p>
        </w:tc>
      </w:tr>
    </w:tbl>
    <w:p>
      <w:r/>
      <w:r>
        <w:rPr>
          <w:b/>
        </w:rPr>
        <w:t>关键发现</w:t>
      </w:r>
      <w:r>
        <w:t>：KETCH在不含词典术语的帖子上仍表现良好，说明对齐动态嵌入（上下文重要性）能够有效补充词典增强的不足。</w:t>
      </w:r>
    </w:p>
    <w:p>
      <w:pPr>
        <w:pStyle w:val="Heading3"/>
      </w:pPr>
      <w:r>
        <w:t>9.3 实验3：用户级模型——鲁棒性检验（Reddit英文数据）</w:t>
      </w:r>
    </w:p>
    <w:p>
      <w:pPr>
        <w:pStyle w:val="Heading4"/>
      </w:pPr>
      <w:r>
        <w:t>9.3.1 KETCH vs 4个用户级基线模型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精确率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召回率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准确率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SDCNL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SISMO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0.774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0.738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MentalRoBERTa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0.869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0.835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0.872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XLM-RoBERTa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0.757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0.762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0.806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KETCH with ESI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0.955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0.912</w:t>
            </w:r>
          </w:p>
        </w:tc>
      </w:tr>
    </w:tbl>
    <w:p>
      <w:r/>
      <w:r>
        <w:rPr>
          <w:b/>
        </w:rPr>
        <w:t>关键发现：</w:t>
      </w:r>
      <w:r/>
    </w:p>
    <w:p>
      <w:pPr>
        <w:pStyle w:val="ListNumber"/>
      </w:pPr>
      <w:r>
        <w:t>KETCH在精确率、F1和准确率上均显著优于所有基线</w:t>
      </w:r>
    </w:p>
    <w:p>
      <w:pPr>
        <w:pStyle w:val="ListNumber"/>
      </w:pPr>
      <w:r>
        <w:t>KETCH的F1（0.939）也优于CLPsych 2019共享任务最佳系统CLaC（F1=0.922）</w:t>
      </w:r>
    </w:p>
    <w:p>
      <w:pPr>
        <w:pStyle w:val="ListNumber"/>
      </w:pPr>
      <w:r>
        <w:t>仅SDCNL的召回率（1.000）高于KETCH（0.955），但SDCNL的精确率（0.804）远低于KETCH（0.923）→ SDCNL倾向于"全判为有风险"</w:t>
      </w:r>
    </w:p>
    <w:p>
      <w:pPr>
        <w:pStyle w:val="Heading4"/>
      </w:pPr>
      <w:r>
        <w:t>9.3.2 不同帖子数量用户的性能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用户组（用户数）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精确率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召回率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准确率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1条帖子（94人）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0.892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0.967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0.904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2条帖子（17人）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3条帖子（6人）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0.875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0.882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4条帖子（2人）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5+条帖子（6人）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</w:tr>
    </w:tbl>
    <w:p>
      <w:r/>
      <w:r>
        <w:rPr>
          <w:b/>
        </w:rPr>
        <w:t>关键发现</w:t>
      </w:r>
      <w:r>
        <w:t xml:space="preserve">：不同帖子数量的用户组之间，KETCH性能无显著差异 → </w:t>
      </w:r>
      <w:r>
        <w:rPr>
          <w:b/>
        </w:rPr>
        <w:t>模型对用户活跃度不敏感，具有良好鲁棒性</w:t>
      </w:r>
      <w:r/>
    </w:p>
    <w:p>
      <w:pPr>
        <w:pStyle w:val="Heading4"/>
      </w:pPr>
      <w:r>
        <w:t>9.3.3 不同聚合方法和帖子数量的最优组合</w:t>
      </w:r>
    </w:p>
    <w:p>
      <w:pPr>
        <w:pStyle w:val="ListBullet"/>
      </w:pPr>
      <w:r>
        <w:t>使用ESI词典时：</w:t>
      </w:r>
      <w:r>
        <w:rPr>
          <w:b/>
        </w:rPr>
        <w:t>平均法 + 5条最近帖子</w:t>
      </w:r>
      <w:r>
        <w:t xml:space="preserve"> = 最优</w:t>
      </w:r>
    </w:p>
    <w:p>
      <w:pPr>
        <w:pStyle w:val="ListBullet"/>
      </w:pPr>
      <w:r>
        <w:t>使用GPT-ESI词典时：</w:t>
      </w:r>
      <w:r>
        <w:rPr>
          <w:b/>
        </w:rPr>
        <w:t>集成法 + 5条最近帖子</w:t>
      </w:r>
      <w:r>
        <w:t xml:space="preserve"> = 最优</w:t>
      </w:r>
    </w:p>
    <w:p>
      <w:pPr>
        <w:pStyle w:val="ListBullet"/>
      </w:pPr>
      <w:r>
        <w:t>总体发现：</w:t>
      </w:r>
      <w:r>
        <w:rPr>
          <w:b/>
        </w:rPr>
        <w:t>平均法通常优于拼接法和集成法</w:t>
      </w:r>
      <w:r>
        <w:t>（挑战了"拼接法是最常用方法"的惯例）</w:t>
      </w:r>
    </w:p>
    <w:p>
      <w:pPr>
        <w:pStyle w:val="Heading3"/>
      </w:pPr>
      <w:r>
        <w:t>9.4 实验4：泛化能力——抑郁检测（RSDD数据集）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模型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精确率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召回率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F1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准确率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Yates等(2017) CNN模型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0.45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Fine-tuned MentalRoBERTa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0.333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0.500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0.949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KETCH + MentalRoBERTa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0.736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0.806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0.765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0.924</w:t>
            </w:r>
          </w:p>
        </w:tc>
      </w:tr>
    </w:tbl>
    <w:p>
      <w:r/>
      <w:r>
        <w:rPr>
          <w:b/>
        </w:rPr>
        <w:t>关键发现：</w:t>
      </w:r>
      <w:r/>
    </w:p>
    <w:p>
      <w:pPr>
        <w:pStyle w:val="ListNumber"/>
      </w:pPr>
      <w:r>
        <w:t xml:space="preserve">KETCH在不同心理健康问题（从自杀意念→抑郁）上仍有效 → </w:t>
      </w:r>
      <w:r>
        <w:rPr>
          <w:b/>
        </w:rPr>
        <w:t>泛化能力强</w:t>
      </w:r>
      <w:r/>
    </w:p>
    <w:p>
      <w:pPr>
        <w:pStyle w:val="ListNumber"/>
      </w:pPr>
      <w:r>
        <w:t>Fine-tuned MentalRoBERTa精确率1.000但召回率仅0.333 → 严重偏保守，大量漏检</w:t>
      </w:r>
    </w:p>
    <w:p>
      <w:pPr>
        <w:pStyle w:val="ListNumber"/>
      </w:pPr>
      <w:r>
        <w:t>KETCH实现了更好的精确率-召回率平衡（F1 = 0.765 vs 0.500）</w:t>
      </w:r>
    </w:p>
    <w:p>
      <w:pPr>
        <w:pStyle w:val="ListNumber"/>
      </w:pPr>
      <w:r>
        <w:t>使用了252个术语的抑郁词典（来源：Neuman等2012, Choudhury等2013, Cheng等2016）</w:t>
      </w:r>
    </w:p>
    <w:p>
      <w:pPr>
        <w:pStyle w:val="Heading3"/>
      </w:pPr>
      <w:r>
        <w:t>9.5 实地研究——真实世界可行性验证</w:t>
      </w:r>
    </w:p>
    <w:p>
      <w:pPr>
        <w:pStyle w:val="Heading4"/>
      </w:pPr>
      <w:r>
        <w:t>9.5.1 实验流程</w:t>
      </w:r>
    </w:p>
    <w:p>
      <w:pPr>
        <w:ind w:left="720"/>
      </w:pPr>
      <w:r>
        <w:rPr>
          <w:rFonts w:ascii="Courier New" w:hAnsi="Courier New"/>
          <w:sz w:val="18"/>
        </w:rPr>
        <w:t>KETCH监测新浪微博新帖子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自动检测到SI帖子 → 触发警报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16名认证精神科医生/心理学家志愿者收到警报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人工验证帖子确实反映SI（验证准确率86%）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通过微博私信联系帖子作者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邀请参与干预前调查 + 免费一对一虚拟咨询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采用问题解决疗法（PST）进行干预</w:t>
      </w:r>
    </w:p>
    <w:p>
      <w:pPr>
        <w:ind w:left="720"/>
      </w:pPr>
      <w:r>
        <w:rPr>
          <w:rFonts w:ascii="Courier New" w:hAnsi="Courier New"/>
          <w:sz w:val="18"/>
        </w:rPr>
        <w:t xml:space="preserve">    ↓</w:t>
      </w:r>
    </w:p>
    <w:p>
      <w:pPr>
        <w:ind w:left="720"/>
      </w:pPr>
      <w:r>
        <w:rPr>
          <w:rFonts w:ascii="Courier New" w:hAnsi="Courier New"/>
          <w:sz w:val="18"/>
        </w:rPr>
        <w:t>干预后调查</w:t>
      </w:r>
    </w:p>
    <w:p>
      <w:pPr>
        <w:pStyle w:val="Heading4"/>
      </w:pPr>
      <w:r>
        <w:t>9.5.2 参与数据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阶段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人数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KETCH检测到并联系的用户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7,817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回应干预前调查的用户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2,086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回复咨询师消息的用户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2,001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参与一对一在线干预的用户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100</w:t>
            </w:r>
          </w:p>
        </w:tc>
      </w:tr>
    </w:tbl>
    <w:p>
      <w:pPr>
        <w:pStyle w:val="Heading4"/>
      </w:pPr>
      <w:r>
        <w:t>9.5.3 干预前调查结果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比例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报告有某种程度抑郁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97.3%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曾至少一次身体伤害自己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76.7%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中度或高度痛苦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92.2%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中度或高度求死欲望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71.3%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对生活缺乏或仅有些微希望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94.1%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之前从未接受过心理干预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66.2%</w:t>
            </w:r>
          </w:p>
        </w:tc>
      </w:tr>
    </w:tbl>
    <w:p>
      <w:r>
        <w:t>→ 证明了社交媒体检测和主动干预的</w:t>
      </w:r>
      <w:r>
        <w:rPr>
          <w:b/>
        </w:rPr>
        <w:t>迫切需要</w:t>
      </w:r>
      <w:r>
        <w:t>——这些人大多不会主动寻求帮助</w:t>
      </w:r>
    </w:p>
    <w:p>
      <w:pPr>
        <w:pStyle w:val="Heading4"/>
      </w:pPr>
      <w:r>
        <w:t>9.5.4 干预后调查结果（7点Likert量表，4=中性）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感知维度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标准差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显著性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总体满意度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5.06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1.47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 (&gt;4)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接受主动联系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4.83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1.76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隐私保护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及时帮助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1.66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持续使用意愿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4.58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1.64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推荐给他人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4.46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1.81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p&lt;0.05</w:t>
            </w:r>
          </w:p>
        </w:tc>
      </w:tr>
    </w:tbl>
    <w:p>
      <w:r/>
      <w:r>
        <w:rPr>
          <w:b/>
        </w:rPr>
        <w:t>与面对面/电话干预相比：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比较维度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均值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标准差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显著性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更愿意参与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5.70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更个性化的建议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4.90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更好地理解我的问题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更容易找到解决方案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4.69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更开放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1.02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更高的使用意愿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5.40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p&lt;0.001</w:t>
            </w:r>
          </w:p>
        </w:tc>
      </w:tr>
    </w:tbl>
    <w:p>
      <w:r/>
      <w:r>
        <w:rPr>
          <w:b/>
        </w:rPr>
        <w:t>关键发现</w:t>
      </w:r>
      <w:r>
        <w:t>：用户对KETCH赋能的社交媒体干预的感知在所有维度上</w:t>
      </w:r>
      <w:r>
        <w:rPr>
          <w:b/>
        </w:rPr>
        <w:t>显著高于中性水平</w:t>
      </w:r>
      <w:r>
        <w:t>，且相比传统面对面/电话干预更受欢迎 → 初步证明了</w:t>
      </w:r>
      <w:r>
        <w:rPr>
          <w:b/>
        </w:rPr>
        <w:t>实际应用价值</w:t>
      </w:r>
      <w:r/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十、结论</w:t>
      </w:r>
    </w:p>
    <w:p>
      <w:pPr>
        <w:pStyle w:val="Heading3"/>
      </w:pPr>
      <w:r>
        <w:t>10.1 方法论结论</w:t>
      </w:r>
    </w:p>
    <w:p>
      <w:pPr>
        <w:pStyle w:val="ListNumber"/>
      </w:pPr>
      <w:r/>
      <w:r>
        <w:rPr>
          <w:b/>
        </w:rPr>
        <w:t>领域知识有效</w:t>
      </w:r>
      <w:r>
        <w:t>：将核心SI词典整合到Transformer中可显著提升SID性能</w:t>
      </w:r>
    </w:p>
    <w:p>
      <w:pPr>
        <w:pStyle w:val="ListNumber"/>
      </w:pPr>
      <w:r/>
      <w:r>
        <w:rPr>
          <w:b/>
        </w:rPr>
        <w:t>模型级整合优于拼接</w:t>
      </w:r>
      <w:r>
        <w:t>：通过模型对齐的知识整合方式，比简单拼接更有效</w:t>
      </w:r>
    </w:p>
    <w:p>
      <w:pPr>
        <w:pStyle w:val="ListNumber"/>
      </w:pPr>
      <w:r/>
      <w:r>
        <w:rPr>
          <w:b/>
        </w:rPr>
        <w:t>两种增强互补</w:t>
      </w:r>
      <w:r>
        <w:t>：词典增强（领域相关性）和对齐动态嵌入（上下文重要性）缺一不可，最优w=0.6</w:t>
      </w:r>
    </w:p>
    <w:p>
      <w:pPr>
        <w:pStyle w:val="ListNumber"/>
      </w:pPr>
      <w:r/>
      <w:r>
        <w:rPr>
          <w:b/>
        </w:rPr>
        <w:t>专家智慧有价值</w:t>
      </w:r>
      <w:r>
        <w:t>：专家策划词典 &gt; ChatGPT生成词典 &gt; 通用情感词典</w:t>
      </w:r>
    </w:p>
    <w:p>
      <w:pPr>
        <w:pStyle w:val="Heading3"/>
      </w:pPr>
      <w:r>
        <w:t>10.2 实证结论</w:t>
      </w:r>
    </w:p>
    <w:p>
      <w:pPr>
        <w:pStyle w:val="ListNumber"/>
      </w:pPr>
      <w:r>
        <w:t>KETCH在中文微博帖子级SID中，F1达0.868，准确率0.935，</w:t>
      </w:r>
      <w:r>
        <w:rPr>
          <w:b/>
        </w:rPr>
        <w:t>全面超越12个基线模型</w:t>
      </w:r>
      <w:r/>
    </w:p>
    <w:p>
      <w:pPr>
        <w:pStyle w:val="ListNumber"/>
      </w:pPr>
      <w:r>
        <w:t>KETCH在英文Reddit用户级自杀风险预测中，F1达0.939，</w:t>
      </w:r>
      <w:r>
        <w:rPr>
          <w:b/>
        </w:rPr>
        <w:t>优于4个专用基线模型</w:t>
      </w:r>
      <w:r/>
    </w:p>
    <w:p>
      <w:pPr>
        <w:pStyle w:val="ListNumber"/>
      </w:pPr>
      <w:r>
        <w:t xml:space="preserve">KETCH在抑郁检测中也表现优异 → </w:t>
      </w:r>
      <w:r>
        <w:rPr>
          <w:b/>
        </w:rPr>
        <w:t>跨问题域泛化能力强</w:t>
      </w:r>
      <w:r/>
    </w:p>
    <w:p>
      <w:pPr>
        <w:pStyle w:val="ListNumber"/>
      </w:pPr>
      <w:r>
        <w:t xml:space="preserve">实地研究验证了86%的检测准确率和积极的用户感知 → </w:t>
      </w:r>
      <w:r>
        <w:rPr>
          <w:b/>
        </w:rPr>
        <w:t>具备实际部署可行性</w:t>
      </w:r>
      <w:r/>
    </w:p>
    <w:p>
      <w:pPr>
        <w:pStyle w:val="Heading3"/>
      </w:pPr>
      <w:r>
        <w:t>10.3 社会经济影响</w:t>
      </w:r>
    </w:p>
    <w:p>
      <w:pPr>
        <w:pStyle w:val="ListBullet"/>
      </w:pPr>
      <w:r>
        <w:t>估计KETCH每年可帮助预防约</w:t>
      </w:r>
      <w:r>
        <w:rPr>
          <w:b/>
        </w:rPr>
        <w:t>1,800例</w:t>
      </w:r>
      <w:r>
        <w:t>美国自杀死亡</w:t>
      </w:r>
    </w:p>
    <w:p>
      <w:pPr>
        <w:pStyle w:val="ListBullet"/>
      </w:pPr>
      <w:r>
        <w:t>带来约</w:t>
      </w:r>
      <w:r>
        <w:rPr>
          <w:b/>
        </w:rPr>
        <w:t>189亿美元</w:t>
      </w:r>
      <w:r>
        <w:t>的成本节省</w:t>
      </w:r>
    </w:p>
    <w:p>
      <w:pPr>
        <w:pStyle w:val="ListBullet"/>
      </w:pPr>
      <w:r>
        <w:t>66.2%被检测到的用户此前从未接受过心理干预 → 填补了检测和干预的空白</w:t>
      </w:r>
    </w:p>
    <w:p>
      <w: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十一、未来展望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  <w:t>方向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具体描述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  <w:t>重要程度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多模态检测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目前仅用文本，未来可整合图片、视频等多模态信息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词典动态更新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社交媒体语言不断演变，词典需定期更新（预计增量更新为主）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干预系统的严格评估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对KOI端到端干预系统进行更严格的实验设计和控制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时间维度分析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加入帖子时间戳，分析SI随时间的变化和干预紧迫性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用户人口统计分析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收集或推断用户人口统计信息，分析不同群体的特征差异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减轻人类偏见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探索正式方法减轻专家在词典构建中的主观偏见和不一致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词典规模优化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研究词典术语数量和质量对模型性能的影响，制定设计指南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扩展到其他应用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应用于其他精神健康问题检测（焦虑、PTSD等）或攻击性内容检测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★★★★</w:t>
            </w:r>
          </w:p>
        </w:tc>
      </w:tr>
    </w:tbl>
    <w:p>
      <w:r>
        <w:t>──────────────────────────────────────────────────</w:t>
      </w:r>
    </w:p>
    <w:p>
      <w:r>
        <w:rPr>
          <w:i/>
        </w:rPr>
        <w:t>报告整理完毕。本文发表于UTD24/FT50顶刊Information Systems Research，2025年第36卷第1期，第572-599页。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