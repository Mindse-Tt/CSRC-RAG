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宋体" w:ascii="Times New Roman" w:hAnsi="Times New Roman"/>
          <w:b/>
          <w:i w:val="0"/>
          <w:sz w:val="36"/>
        </w:rPr>
        <w:t>KETCH 论文五分钟发言稿</w:t>
      </w:r>
    </w:p>
    <w:p>
      <w:pPr>
        <w:jc w:val="center"/>
      </w:pPr>
      <w:r>
        <w:rPr>
          <w:rFonts w:eastAsia="宋体" w:ascii="Times New Roman" w:hAnsi="Times New Roman"/>
          <w:b w:val="0"/>
          <w:i/>
          <w:sz w:val="21"/>
        </w:rPr>
        <w:t>论文：KETCH: A Knowledge-Enhanced Transformer-Based Approach to Suicidal Ideation Detection from Social Media Content</w:t>
      </w:r>
    </w:p>
    <w:p>
      <w:pPr>
        <w:jc w:val="center"/>
      </w:pPr>
      <w:r>
        <w:rPr>
          <w:rFonts w:eastAsia="宋体" w:ascii="Times New Roman" w:hAnsi="Times New Roman"/>
          <w:b w:val="0"/>
          <w:i w:val="0"/>
          <w:sz w:val="21"/>
        </w:rPr>
        <w:t>用途：课堂汇报 / 五分钟口头发言 / 面向非专业听众</w:t>
      </w:r>
    </w:p>
    <w:p>
      <w:pPr>
        <w:pStyle w:val="Heading1"/>
      </w:pPr>
      <w:r>
        <w:rPr>
          <w:rFonts w:eastAsia="宋体" w:ascii="Times New Roman" w:hAnsi="Times New Roman"/>
          <w:b/>
          <w:i w:val="0"/>
          <w:sz w:val="30"/>
        </w:rPr>
        <w:t>一、五分钟正式发言稿</w:t>
      </w:r>
    </w:p>
    <w:p>
      <w:r>
        <w:rPr>
          <w:rFonts w:eastAsia="宋体" w:ascii="Times New Roman" w:hAnsi="Times New Roman"/>
          <w:b w:val="0"/>
          <w:i w:val="0"/>
          <w:sz w:val="24"/>
        </w:rPr>
        <w:t>大家好，今天我想介绍一篇关于社交媒体自杀意念检测的论文，名字叫 KETCH。</w:t>
      </w:r>
    </w:p>
    <w:p>
      <w:r>
        <w:rPr>
          <w:rFonts w:eastAsia="宋体" w:ascii="Times New Roman" w:hAnsi="Times New Roman"/>
          <w:b w:val="0"/>
          <w:i w:val="0"/>
          <w:sz w:val="24"/>
        </w:rPr>
        <w:t>如果用一句很白话的话概括，这篇文章想做的事情是：让电脑更早地从社交媒体文字里，看出一个人是不是可能出现了自杀意念，从而尽早提醒和干预。</w:t>
      </w:r>
    </w:p>
    <w:p>
      <w:r>
        <w:rPr>
          <w:rFonts w:eastAsia="宋体" w:ascii="Times New Roman" w:hAnsi="Times New Roman"/>
          <w:b w:val="0"/>
          <w:i w:val="0"/>
          <w:sz w:val="24"/>
        </w:rPr>
        <w:t>这个问题为什么重要？因为很多真正有危险的人，并不会主动去找医生、心理咨询师或者家人求助。但他们可能会在微博、Reddit 这样的平台上发一些很痛苦、很绝望的话。所以作者认为，社交媒体可以成为一个早期预警窗口。</w:t>
      </w:r>
    </w:p>
    <w:p>
      <w:r>
        <w:rPr>
          <w:rFonts w:eastAsia="宋体" w:ascii="Times New Roman" w:hAnsi="Times New Roman"/>
          <w:b w:val="0"/>
          <w:i w:val="0"/>
          <w:sz w:val="24"/>
        </w:rPr>
        <w:t>但只靠人工去盯这些帖子并不现实，因为帖子数量太大、更新太快。所以这篇论文就在做一件事：设计一个更聪明的 AI 模型，自动识别哪些帖子可能在表达自杀想法。</w:t>
      </w:r>
    </w:p>
    <w:p>
      <w:r>
        <w:rPr>
          <w:rFonts w:eastAsia="宋体" w:ascii="Times New Roman" w:hAnsi="Times New Roman"/>
          <w:b w:val="0"/>
          <w:i w:val="0"/>
          <w:sz w:val="24"/>
        </w:rPr>
        <w:t>作者认为，以前的方法有两个常见问题。第一，很多模型只会看字面。比如一个帖子里出现“死”“结束”“离开”这些词，它就容易判成高风险，但现实里不是所有带这些词的句子都真的在表达自杀意念。第二，很多模型又只靠统计规律，不懂这个领域的专业知识。比如一个人没直接写“我想死”，但写“我撑不下去了”或者“有一天我也会走上你的路”，其实也可能很危险，普通模型不一定能抓住这种含蓄表达。</w:t>
      </w:r>
    </w:p>
    <w:p>
      <w:r>
        <w:rPr>
          <w:rFonts w:eastAsia="宋体" w:ascii="Times New Roman" w:hAnsi="Times New Roman"/>
          <w:b w:val="0"/>
          <w:i w:val="0"/>
          <w:sz w:val="24"/>
        </w:rPr>
        <w:t>所以作者的核心想法是：把专业词典知识和上下文理解能力结合起来。</w:t>
      </w:r>
    </w:p>
    <w:p>
      <w:r>
        <w:rPr>
          <w:rFonts w:eastAsia="宋体" w:ascii="Times New Roman" w:hAnsi="Times New Roman"/>
          <w:b w:val="0"/>
          <w:i w:val="0"/>
          <w:sz w:val="24"/>
        </w:rPr>
        <w:t>这篇文章提出了一个模型，名字叫 KETCH。我们可以把它理解成一个有“两只眼睛”的模型。一只眼睛看专业词典，也就是作者专门构建的自杀意念相关表达词典，里面不是普通情感词，而是和自杀风险更相关的词和表达。另一只眼睛看上下文，它不是只看某个词出现没出现，而是看这个词在整句话里到底重不重要、到底是什么意思。</w:t>
      </w:r>
    </w:p>
    <w:p>
      <w:r>
        <w:rPr>
          <w:rFonts w:eastAsia="宋体" w:ascii="Times New Roman" w:hAnsi="Times New Roman"/>
          <w:b w:val="0"/>
          <w:i w:val="0"/>
          <w:sz w:val="24"/>
        </w:rPr>
        <w:t>所以 KETCH 不是简单地问：这句话里有没有危险词？它更像是在问：这句话里哪些词最重要？这些词和自杀风险词典有多像？它们在当前语境下是不是在表达真实的危险信号？这就是这篇论文最核心的创新。</w:t>
      </w:r>
    </w:p>
    <w:p>
      <w:r>
        <w:rPr>
          <w:rFonts w:eastAsia="宋体" w:ascii="Times New Roman" w:hAnsi="Times New Roman"/>
          <w:b w:val="0"/>
          <w:i w:val="0"/>
          <w:sz w:val="24"/>
        </w:rPr>
        <w:t>举个很简单的例子，如果有人写“我真的活不下去了”或者“我好像走到头了”，这些话虽然没有直接写“自杀”两个字，但上下文已经很危险。反过来，如果有人写“疼死我了”或者“累死了”，这里虽然有“死”，但很多时候并不是自杀意念。所以这个模型厉害的地方就在于，它不是死板地抓关键词，而是同时看关键词和上下文。</w:t>
      </w:r>
    </w:p>
    <w:p>
      <w:r>
        <w:rPr>
          <w:rFonts w:eastAsia="宋体" w:ascii="Times New Roman" w:hAnsi="Times New Roman"/>
          <w:b w:val="0"/>
          <w:i w:val="0"/>
          <w:sz w:val="24"/>
        </w:rPr>
        <w:t>在数据上，作者用了两类数据：一类是中文的新浪微博数据，一类是英文的 Reddit 数据。微博那部分规模比较大，抓了很多用户和帖子，再请精神健康相关专家去标注，判断哪些帖子带有自杀意念。另外他们还做了一个中文自杀意念词典，也是请专家参与整理的。这说明这篇论文不是只在模型结构上做文章，它连数据和词典都认真搭了。</w:t>
      </w:r>
    </w:p>
    <w:p>
      <w:r>
        <w:rPr>
          <w:rFonts w:eastAsia="宋体" w:ascii="Times New Roman" w:hAnsi="Times New Roman"/>
          <w:b w:val="0"/>
          <w:i w:val="0"/>
          <w:sz w:val="24"/>
        </w:rPr>
        <w:t>结果方面，KETCH 比很多常见方法都更好，包括 CNN、LSTM、BERT、RoBERTa 这些基线模型。更重要的不是它分数高一点，而是它证明了一件事：在这种高风险文本任务里，把领域知识真正融进模型，是有明显帮助的。</w:t>
      </w:r>
    </w:p>
    <w:p>
      <w:r>
        <w:rPr>
          <w:rFonts w:eastAsia="宋体" w:ascii="Times New Roman" w:hAnsi="Times New Roman"/>
          <w:b w:val="0"/>
          <w:i w:val="0"/>
          <w:sz w:val="24"/>
        </w:rPr>
        <w:t>作者还进一步做了两件事来证明它不是只会做一道题。第一，它不只在中文微博上测，还在英文 Reddit 上测。第二，它不只做单条帖子判断，还做用户整体风险判断。结果都不错，说明这个方法有一定泛化能力。</w:t>
      </w:r>
    </w:p>
    <w:p>
      <w:r>
        <w:rPr>
          <w:rFonts w:eastAsia="宋体" w:ascii="Times New Roman" w:hAnsi="Times New Roman"/>
          <w:b w:val="0"/>
          <w:i w:val="0"/>
          <w:sz w:val="24"/>
        </w:rPr>
        <w:t>这篇论文还有一个很现实的地方，它不只是停留在实验室里跑分。作者还做了一个实际场景的尝试：当模型发现疑似高风险帖子后，再由专业人员人工复核，然后主动联系用户，看看能不能提供帮助。也就是说，这篇论文的目标不是单纯做一个分类器，而是想走向“检测、预警、干预”的完整流程。</w:t>
      </w:r>
    </w:p>
    <w:p>
      <w:r>
        <w:rPr>
          <w:rFonts w:eastAsia="宋体" w:ascii="Times New Roman" w:hAnsi="Times New Roman"/>
          <w:b w:val="0"/>
          <w:i w:val="0"/>
          <w:sz w:val="24"/>
        </w:rPr>
        <w:t>如果让我最后总结成五点，我会这样说：第一，这篇论文做的是社交媒体自杀意念检测。第二，它想解决的问题是高风险人群不会主动求助，但会在网上表达痛苦。第三，它的方法叫 KETCH，核心思想是词典知识和上下文理解一起用。第四，它比很多常见深度学习模型效果更好。第五，它的最终目标不是替代医生，而是做更早的风险发现和辅助干预。</w:t>
      </w:r>
    </w:p>
    <w:p>
      <w:r>
        <w:rPr>
          <w:rFonts w:eastAsia="宋体" w:ascii="Times New Roman" w:hAnsi="Times New Roman"/>
          <w:b w:val="0"/>
          <w:i w:val="0"/>
          <w:sz w:val="24"/>
        </w:rPr>
        <w:t>所以你可以把 KETCH 理解成一个更懂心理风险语言的文本预警系统。它不是在说“我能准确诊断一个人会不会自杀”，而是在说“我可以比普通模型更早、更稳地发现一些危险信号，帮助专业人员更快介入”。这就是这篇论文最值得关注的地方。谢谢大家。</w:t>
      </w:r>
    </w:p>
    <w:p>
      <w:pPr>
        <w:pStyle w:val="Heading1"/>
      </w:pPr>
      <w:r>
        <w:rPr>
          <w:rFonts w:eastAsia="宋体" w:ascii="Times New Roman" w:hAnsi="Times New Roman"/>
          <w:b/>
          <w:i w:val="0"/>
          <w:sz w:val="30"/>
        </w:rPr>
        <w:t>二、30 秒结尾总结</w:t>
      </w:r>
    </w:p>
    <w:p>
      <w:r>
        <w:rPr>
          <w:rFonts w:eastAsia="宋体" w:ascii="Times New Roman" w:hAnsi="Times New Roman"/>
          <w:b w:val="0"/>
          <w:i w:val="0"/>
          <w:sz w:val="24"/>
        </w:rPr>
        <w:t>这篇论文研究的是如何通过社交媒体文本识别自杀意念。作者提出了 KETCH，把 Transformer 的上下文理解能力和专家构建的自杀意念词典结合起来。实验表明，它在中文微博、英文 Reddit、用户级风险预测和抑郁检测上都优于很多基线方法。所以它的核心价值在于证明了：在高风险心理健康任务里，领域知识增强的 Transformer 是有效的。</w:t>
      </w:r>
    </w:p>
    <w:p>
      <w:pPr>
        <w:pStyle w:val="Heading1"/>
      </w:pPr>
      <w:r>
        <w:rPr>
          <w:rFonts w:eastAsia="宋体" w:ascii="Times New Roman" w:hAnsi="Times New Roman"/>
          <w:b/>
          <w:i w:val="0"/>
          <w:sz w:val="30"/>
        </w:rPr>
        <w:t>三、提词关键词</w:t>
      </w:r>
    </w:p>
    <w:p>
      <w:pPr>
        <w:pStyle w:val="ListBullet"/>
      </w:pPr>
      <w:r>
        <w:rPr>
          <w:rFonts w:eastAsia="宋体" w:ascii="Times New Roman" w:hAnsi="Times New Roman"/>
          <w:sz w:val="24"/>
        </w:rPr>
        <w:t>背景：高风险人群不主动求助，但会在社交媒体表达痛苦</w:t>
      </w:r>
    </w:p>
    <w:p>
      <w:pPr>
        <w:pStyle w:val="ListBullet"/>
      </w:pPr>
      <w:r>
        <w:rPr>
          <w:rFonts w:eastAsia="宋体" w:ascii="Times New Roman" w:hAnsi="Times New Roman"/>
          <w:sz w:val="24"/>
        </w:rPr>
        <w:t>难点：只看关键词会误判，只靠统计规律又抓不住含蓄表达</w:t>
      </w:r>
    </w:p>
    <w:p>
      <w:pPr>
        <w:pStyle w:val="ListBullet"/>
      </w:pPr>
      <w:r>
        <w:rPr>
          <w:rFonts w:eastAsia="宋体" w:ascii="Times New Roman" w:hAnsi="Times New Roman"/>
          <w:sz w:val="24"/>
        </w:rPr>
        <w:t>方法：KETCH = 专业词典知识 + 上下文理解</w:t>
      </w:r>
    </w:p>
    <w:p>
      <w:pPr>
        <w:pStyle w:val="ListBullet"/>
      </w:pPr>
      <w:r>
        <w:rPr>
          <w:rFonts w:eastAsia="宋体" w:ascii="Times New Roman" w:hAnsi="Times New Roman"/>
          <w:sz w:val="24"/>
        </w:rPr>
        <w:t>数据：微博 + Reddit，专家标注，专家参与构建词典</w:t>
      </w:r>
    </w:p>
    <w:p>
      <w:pPr>
        <w:pStyle w:val="ListBullet"/>
      </w:pPr>
      <w:r>
        <w:rPr>
          <w:rFonts w:eastAsia="宋体" w:ascii="Times New Roman" w:hAnsi="Times New Roman"/>
          <w:sz w:val="24"/>
        </w:rPr>
        <w:t>结果：优于 CNN/LSTM/BERT/RoBERTa，且有跨语言与用户级泛化</w:t>
      </w:r>
    </w:p>
    <w:p>
      <w:pPr>
        <w:pStyle w:val="ListBullet"/>
      </w:pPr>
      <w:r>
        <w:rPr>
          <w:rFonts w:eastAsia="宋体" w:ascii="Times New Roman" w:hAnsi="Times New Roman"/>
          <w:sz w:val="24"/>
        </w:rPr>
        <w:t>意义：从“分类”走向“检测 -&gt; 预警 -&gt; 干预”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